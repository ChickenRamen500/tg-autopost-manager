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7F1BF" w14:textId="77777777" w:rsidR="0016526C" w:rsidRPr="0011289D" w:rsidRDefault="00255451">
      <w:pPr>
        <w:spacing w:before="2400"/>
        <w:jc w:val="center"/>
        <w:rPr>
          <w:lang w:val="ru-RU"/>
        </w:rPr>
      </w:pPr>
      <w:r w:rsidRPr="0011289D">
        <w:rPr>
          <w:b/>
          <w:color w:val="1F3A5F"/>
          <w:sz w:val="56"/>
          <w:lang w:val="ru-RU"/>
        </w:rPr>
        <w:t>ТЕХНИЧЕСКОЕ ЗАДАНИЕ</w:t>
      </w:r>
    </w:p>
    <w:p w14:paraId="2581F3B8" w14:textId="77777777" w:rsidR="0016526C" w:rsidRPr="0011289D" w:rsidRDefault="00255451">
      <w:pPr>
        <w:jc w:val="center"/>
        <w:rPr>
          <w:lang w:val="ru-RU"/>
        </w:rPr>
      </w:pPr>
      <w:r>
        <w:rPr>
          <w:b/>
          <w:color w:val="2E5A88"/>
          <w:sz w:val="32"/>
        </w:rPr>
        <w:t>Telegram</w:t>
      </w:r>
      <w:r w:rsidRPr="0011289D">
        <w:rPr>
          <w:b/>
          <w:color w:val="2E5A88"/>
          <w:sz w:val="32"/>
          <w:lang w:val="ru-RU"/>
        </w:rPr>
        <w:t>-бот для автоматического постинга медиа-контента</w:t>
      </w:r>
    </w:p>
    <w:p w14:paraId="056FB0B1" w14:textId="77777777" w:rsidR="0016526C" w:rsidRPr="0011289D" w:rsidRDefault="00255451">
      <w:pPr>
        <w:spacing w:before="800"/>
        <w:jc w:val="center"/>
        <w:rPr>
          <w:lang w:val="ru-RU"/>
        </w:rPr>
      </w:pPr>
      <w:r w:rsidRPr="0011289D">
        <w:rPr>
          <w:sz w:val="26"/>
          <w:lang w:val="ru-RU"/>
        </w:rPr>
        <w:t>Версия документа: 5.0</w:t>
      </w:r>
    </w:p>
    <w:p w14:paraId="28DA176C" w14:textId="77777777" w:rsidR="0016526C" w:rsidRPr="0011289D" w:rsidRDefault="00255451">
      <w:pPr>
        <w:jc w:val="center"/>
        <w:rPr>
          <w:lang w:val="ru-RU"/>
        </w:rPr>
      </w:pPr>
      <w:r w:rsidRPr="0011289D">
        <w:rPr>
          <w:sz w:val="26"/>
          <w:lang w:val="ru-RU"/>
        </w:rPr>
        <w:t>Дата: 11 октября 2026</w:t>
      </w:r>
    </w:p>
    <w:p w14:paraId="51C148A6" w14:textId="77777777" w:rsidR="0016526C" w:rsidRPr="0011289D" w:rsidRDefault="00255451">
      <w:pPr>
        <w:spacing w:before="240"/>
        <w:jc w:val="center"/>
        <w:rPr>
          <w:lang w:val="ru-RU"/>
        </w:rPr>
      </w:pPr>
      <w:r w:rsidRPr="0011289D">
        <w:rPr>
          <w:i/>
          <w:color w:val="606060"/>
          <w:lang w:val="ru-RU"/>
        </w:rPr>
        <w:t xml:space="preserve">Статус: финальная версия (объединение </w:t>
      </w:r>
      <w:r>
        <w:rPr>
          <w:i/>
          <w:color w:val="606060"/>
        </w:rPr>
        <w:t>v</w:t>
      </w:r>
      <w:r w:rsidRPr="0011289D">
        <w:rPr>
          <w:i/>
          <w:color w:val="606060"/>
          <w:lang w:val="ru-RU"/>
        </w:rPr>
        <w:t xml:space="preserve">3.0 + </w:t>
      </w:r>
      <w:r>
        <w:rPr>
          <w:i/>
          <w:color w:val="606060"/>
        </w:rPr>
        <w:t>v</w:t>
      </w:r>
      <w:r w:rsidRPr="0011289D">
        <w:rPr>
          <w:i/>
          <w:color w:val="606060"/>
          <w:lang w:val="ru-RU"/>
        </w:rPr>
        <w:t>4.0)</w:t>
      </w:r>
    </w:p>
    <w:p w14:paraId="7F0CEDE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br w:type="page"/>
      </w:r>
    </w:p>
    <w:p w14:paraId="2E0FC2CF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lastRenderedPageBreak/>
        <w:t>СОДЕРЖАНИЕ</w:t>
      </w:r>
    </w:p>
    <w:p w14:paraId="2DB15DD6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1. Общее описание системы</w:t>
      </w:r>
    </w:p>
    <w:p w14:paraId="08699E08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2. Функциональные требования</w:t>
      </w:r>
    </w:p>
    <w:p w14:paraId="56E050BA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3. Нефункциональные требования</w:t>
      </w:r>
    </w:p>
    <w:p w14:paraId="7685D5C5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4. Архитектура системы</w:t>
      </w:r>
    </w:p>
    <w:p w14:paraId="0766DD7B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5. Структура базы данных</w:t>
      </w:r>
    </w:p>
    <w:p w14:paraId="104B755A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 xml:space="preserve">6. </w:t>
      </w:r>
      <w:r>
        <w:t>API</w:t>
      </w:r>
      <w:r w:rsidRPr="0011289D">
        <w:rPr>
          <w:lang w:val="ru-RU"/>
        </w:rPr>
        <w:t xml:space="preserve"> и интеграции</w:t>
      </w:r>
    </w:p>
    <w:p w14:paraId="39E1C3FB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7. Веб-интерфейс</w:t>
      </w:r>
    </w:p>
    <w:p w14:paraId="25283633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 xml:space="preserve">8. </w:t>
      </w:r>
      <w:r>
        <w:t>Telegram</w:t>
      </w:r>
      <w:r w:rsidRPr="0011289D">
        <w:rPr>
          <w:lang w:val="ru-RU"/>
        </w:rPr>
        <w:t>-интерфейс</w:t>
      </w:r>
    </w:p>
    <w:p w14:paraId="12B3F6FB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 xml:space="preserve">9. </w:t>
      </w:r>
      <w:r>
        <w:t>Chrome</w:t>
      </w:r>
      <w:r w:rsidRPr="0011289D">
        <w:rPr>
          <w:lang w:val="ru-RU"/>
        </w:rPr>
        <w:t>-расширение</w:t>
      </w:r>
    </w:p>
    <w:p w14:paraId="1D16B45B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 xml:space="preserve">10. Интеграция с 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 (реиспользование кода)</w:t>
      </w:r>
    </w:p>
    <w:p w14:paraId="0B11D13E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11. Сценарии использования</w:t>
      </w:r>
    </w:p>
    <w:p w14:paraId="4594E441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12. Технологический стек</w:t>
      </w:r>
    </w:p>
    <w:p w14:paraId="7C057C4F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13. План реализации</w:t>
      </w:r>
    </w:p>
    <w:p w14:paraId="797ED5B6" w14:textId="77777777" w:rsidR="0016526C" w:rsidRPr="0011289D" w:rsidRDefault="00255451">
      <w:pPr>
        <w:spacing w:after="40"/>
        <w:rPr>
          <w:lang w:val="ru-RU"/>
        </w:rPr>
      </w:pPr>
      <w:r w:rsidRPr="0011289D">
        <w:rPr>
          <w:lang w:val="ru-RU"/>
        </w:rPr>
        <w:t>Приложение А. Изменения относительно версии 3.0</w:t>
      </w:r>
    </w:p>
    <w:p w14:paraId="11D9A06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br w:type="page"/>
      </w:r>
    </w:p>
    <w:p w14:paraId="64EC526F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lastRenderedPageBreak/>
        <w:t>1. ОБЩЕЕ ОПИСАНИЕ СИСТЕМЫ</w:t>
      </w:r>
    </w:p>
    <w:p w14:paraId="5923482F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1.1. Назначение системы</w:t>
      </w:r>
    </w:p>
    <w:p w14:paraId="39952770" w14:textId="7FB23780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Система представляет собой приватный </w:t>
      </w:r>
      <w:r>
        <w:t>Telegram</w:t>
      </w:r>
      <w:r w:rsidRPr="0011289D">
        <w:rPr>
          <w:lang w:val="ru-RU"/>
        </w:rPr>
        <w:t xml:space="preserve">-бот с веб-интерфейсом для автоматизации процесса сбора, обработки, модерации и публикации </w:t>
      </w:r>
      <w:r w:rsidR="00690BBC" w:rsidRPr="0011289D">
        <w:rPr>
          <w:lang w:val="ru-RU"/>
        </w:rPr>
        <w:t>медиаконтента</w:t>
      </w:r>
      <w:r w:rsidRPr="0011289D">
        <w:rPr>
          <w:lang w:val="ru-RU"/>
        </w:rPr>
        <w:t xml:space="preserve"> (изображения, видео, </w:t>
      </w:r>
      <w:r>
        <w:t>GIF</w:t>
      </w:r>
      <w:r w:rsidRPr="0011289D">
        <w:rPr>
          <w:lang w:val="ru-RU"/>
        </w:rPr>
        <w:t xml:space="preserve">) в 5–6 целевых </w:t>
      </w:r>
      <w:r>
        <w:t>Telegram</w:t>
      </w:r>
      <w:r w:rsidRPr="0011289D">
        <w:rPr>
          <w:lang w:val="ru-RU"/>
        </w:rPr>
        <w:t>-каналов.</w:t>
      </w:r>
    </w:p>
    <w:p w14:paraId="2A16D0E6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1.2. Ключевые особенности</w:t>
      </w:r>
    </w:p>
    <w:p w14:paraId="4858DFE5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Двойной интерфейс управления: </w:t>
      </w:r>
    </w:p>
    <w:p w14:paraId="149233F4" w14:textId="77777777" w:rsidR="0016526C" w:rsidRPr="0011289D" w:rsidRDefault="00255451">
      <w:pPr>
        <w:pStyle w:val="a0"/>
        <w:rPr>
          <w:lang w:val="ru-RU"/>
        </w:rPr>
      </w:pPr>
      <w:r>
        <w:t>Telegram</w:t>
      </w:r>
      <w:r w:rsidRPr="0011289D">
        <w:rPr>
          <w:lang w:val="ru-RU"/>
        </w:rPr>
        <w:t xml:space="preserve"> (ЛС) — для оперативного управления подписками, парсингом, быстрой модерации</w:t>
      </w:r>
    </w:p>
    <w:p w14:paraId="47DFD05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Веб-интерфейс — для детального управления очередями, файлами, маршрутизацией, точечной обработки</w:t>
      </w:r>
    </w:p>
    <w:p w14:paraId="70494684" w14:textId="77777777" w:rsidR="0016526C" w:rsidRDefault="00255451">
      <w:r>
        <w:rPr>
          <w:b/>
        </w:rPr>
        <w:t xml:space="preserve">Множественные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контента</w:t>
      </w:r>
      <w:proofErr w:type="spellEnd"/>
      <w:r>
        <w:rPr>
          <w:b/>
        </w:rPr>
        <w:t xml:space="preserve">: </w:t>
      </w:r>
    </w:p>
    <w:p w14:paraId="462321C6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Прямая загрузка через </w:t>
      </w:r>
      <w:r>
        <w:t>Telegram</w:t>
      </w:r>
      <w:r w:rsidRPr="0011289D">
        <w:rPr>
          <w:lang w:val="ru-RU"/>
        </w:rPr>
        <w:t xml:space="preserve"> (ЛС)</w:t>
      </w:r>
    </w:p>
    <w:p w14:paraId="4CD39174" w14:textId="77777777" w:rsidR="0016526C" w:rsidRDefault="00255451">
      <w:pPr>
        <w:pStyle w:val="a0"/>
      </w:pPr>
      <w:proofErr w:type="spellStart"/>
      <w:r>
        <w:t>Локальные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хост-машине</w:t>
      </w:r>
      <w:proofErr w:type="spellEnd"/>
    </w:p>
    <w:p w14:paraId="6B7FF7E3" w14:textId="77777777" w:rsidR="0016526C" w:rsidRPr="0011289D" w:rsidRDefault="00255451">
      <w:pPr>
        <w:pStyle w:val="a0"/>
        <w:rPr>
          <w:lang w:val="ru-RU"/>
        </w:rPr>
      </w:pPr>
      <w:r>
        <w:t>Chrome</w:t>
      </w:r>
      <w:r w:rsidRPr="0011289D">
        <w:rPr>
          <w:lang w:val="ru-RU"/>
        </w:rPr>
        <w:t>-расширение для быстрой постановки в очередь с сайтов</w:t>
      </w:r>
    </w:p>
    <w:p w14:paraId="2755BD1F" w14:textId="77777777" w:rsidR="0016526C" w:rsidRPr="0011289D" w:rsidRDefault="00255451">
      <w:pPr>
        <w:pStyle w:val="a0"/>
        <w:rPr>
          <w:lang w:val="ru-RU"/>
        </w:rPr>
      </w:pPr>
      <w:proofErr w:type="spellStart"/>
      <w:r w:rsidRPr="0011289D">
        <w:rPr>
          <w:lang w:val="ru-RU"/>
        </w:rPr>
        <w:t>Автопарсинг</w:t>
      </w:r>
      <w:proofErr w:type="spellEnd"/>
      <w:r w:rsidRPr="0011289D">
        <w:rPr>
          <w:lang w:val="ru-RU"/>
        </w:rPr>
        <w:t xml:space="preserve"> (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Danbooru</w:t>
      </w:r>
      <w:proofErr w:type="spellEnd"/>
      <w:r w:rsidRPr="0011289D">
        <w:rPr>
          <w:lang w:val="ru-RU"/>
        </w:rPr>
        <w:t xml:space="preserve">,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, </w:t>
      </w:r>
      <w:proofErr w:type="spellStart"/>
      <w:r>
        <w:t>Pikabu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Pixiv</w:t>
      </w:r>
      <w:proofErr w:type="spellEnd"/>
      <w:r w:rsidRPr="0011289D">
        <w:rPr>
          <w:lang w:val="ru-RU"/>
        </w:rPr>
        <w:t>)</w:t>
      </w:r>
    </w:p>
    <w:p w14:paraId="1F451944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Очередь как основной механизм (важно): </w:t>
      </w:r>
    </w:p>
    <w:p w14:paraId="38E718B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Посты, добавляемые любым источником, по умолчанию ставятся в очередь, а не отправляются немедленно</w:t>
      </w:r>
    </w:p>
    <w:p w14:paraId="14AC54F1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Немедленная отправка — исключение (кнопка «Отправить сейчас» в веб-интерфейсе или явный выбор при приёме)</w:t>
      </w:r>
    </w:p>
    <w:p w14:paraId="32434BF6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Публикация происходит по расписанию через </w:t>
      </w:r>
      <w:proofErr w:type="spellStart"/>
      <w:r>
        <w:t>APScheduler</w:t>
      </w:r>
      <w:proofErr w:type="spellEnd"/>
      <w:r w:rsidRPr="0011289D">
        <w:rPr>
          <w:lang w:val="ru-RU"/>
        </w:rPr>
        <w:t xml:space="preserve"> с настраиваемым интервалом на каждую очередь</w:t>
      </w:r>
    </w:p>
    <w:p w14:paraId="5AC5EEDD" w14:textId="77777777" w:rsidR="0016526C" w:rsidRDefault="00255451">
      <w:proofErr w:type="spellStart"/>
      <w:r>
        <w:rPr>
          <w:b/>
        </w:rPr>
        <w:t>Интеллектуальная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маршрутизация</w:t>
      </w:r>
      <w:proofErr w:type="spellEnd"/>
      <w:r>
        <w:rPr>
          <w:b/>
        </w:rPr>
        <w:t xml:space="preserve">: </w:t>
      </w:r>
    </w:p>
    <w:p w14:paraId="76696D9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Автоматическое распределение постов по каналам на основе правил</w:t>
      </w:r>
    </w:p>
    <w:p w14:paraId="459E7434" w14:textId="77777777" w:rsidR="0016526C" w:rsidRDefault="00255451">
      <w:pPr>
        <w:pStyle w:val="a0"/>
      </w:pPr>
      <w:proofErr w:type="spellStart"/>
      <w:r>
        <w:t>Отслеживание</w:t>
      </w:r>
      <w:proofErr w:type="spellEnd"/>
      <w:r>
        <w:t xml:space="preserve"> </w:t>
      </w:r>
      <w:proofErr w:type="spellStart"/>
      <w:r>
        <w:t>источника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поста</w:t>
      </w:r>
      <w:proofErr w:type="spellEnd"/>
    </w:p>
    <w:p w14:paraId="6ADCBED6" w14:textId="77777777" w:rsidR="0016526C" w:rsidRDefault="00255451">
      <w:pPr>
        <w:pStyle w:val="a0"/>
      </w:pPr>
      <w:r>
        <w:t>Гибкие правила маршрутизации</w:t>
      </w:r>
    </w:p>
    <w:p w14:paraId="319210AD" w14:textId="77777777" w:rsidR="0016526C" w:rsidRDefault="00255451">
      <w:r>
        <w:rPr>
          <w:b/>
        </w:rPr>
        <w:t xml:space="preserve">Обработка контента: </w:t>
      </w:r>
    </w:p>
    <w:p w14:paraId="4B969D48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Умная работа с подписями (фильтрация, добавление случайных подписей)</w:t>
      </w:r>
    </w:p>
    <w:p w14:paraId="6C1CA43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Точечный </w:t>
      </w:r>
      <w:proofErr w:type="spellStart"/>
      <w:r w:rsidRPr="0011289D">
        <w:rPr>
          <w:lang w:val="ru-RU"/>
        </w:rPr>
        <w:t>кроп</w:t>
      </w:r>
      <w:proofErr w:type="spellEnd"/>
      <w:r w:rsidRPr="0011289D">
        <w:rPr>
          <w:lang w:val="ru-RU"/>
        </w:rPr>
        <w:t xml:space="preserve"> видео (удаление водяных знаков)</w:t>
      </w:r>
    </w:p>
    <w:p w14:paraId="21D53371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Поиск дубликатов (точный и визуальный)</w:t>
      </w:r>
    </w:p>
    <w:p w14:paraId="0B233EF6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lastRenderedPageBreak/>
        <w:t>1.3. Целевая аудитория</w:t>
      </w:r>
    </w:p>
    <w:p w14:paraId="62330CBA" w14:textId="02B46EA8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Система предназначена для личного использования администратором </w:t>
      </w:r>
      <w:r>
        <w:t>Telegram</w:t>
      </w:r>
      <w:r w:rsidRPr="0011289D">
        <w:rPr>
          <w:lang w:val="ru-RU"/>
        </w:rPr>
        <w:t>-каналов с целью автоматизации рутинных процессов публикации контента. Дополнительно предусмотрен ограниченный доступ для модераторов,</w:t>
      </w:r>
      <w:r w:rsidR="00690BBC" w:rsidRPr="00690BBC">
        <w:rPr>
          <w:rFonts w:hint="eastAsia"/>
          <w:lang w:val="ru-RU"/>
        </w:rPr>
        <w:t xml:space="preserve"> </w:t>
      </w:r>
      <w:r w:rsidR="00690BBC">
        <w:rPr>
          <w:lang w:val="ru-RU"/>
        </w:rPr>
        <w:t>помощь</w:t>
      </w:r>
      <w:r w:rsidRPr="0011289D">
        <w:rPr>
          <w:lang w:val="ru-RU"/>
        </w:rPr>
        <w:t xml:space="preserve"> администратору с сортировкой и подготовкой постов.</w:t>
      </w:r>
    </w:p>
    <w:p w14:paraId="5B7C1F99" w14:textId="77777777" w:rsidR="0016526C" w:rsidRDefault="00255451">
      <w:pPr>
        <w:pStyle w:val="21"/>
      </w:pPr>
      <w:r>
        <w:t>1.4. Ограничения системы</w:t>
      </w:r>
    </w:p>
    <w:p w14:paraId="43D51D3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Приватность:</w:t>
      </w:r>
      <w:r w:rsidRPr="0011289D">
        <w:rPr>
          <w:lang w:val="ru-RU"/>
        </w:rPr>
        <w:t xml:space="preserve"> Доступ только для авторизованных пользователей (до 10 человек)</w:t>
      </w:r>
    </w:p>
    <w:p w14:paraId="61CF227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Локальность:</w:t>
      </w:r>
      <w:r w:rsidRPr="0011289D">
        <w:rPr>
          <w:lang w:val="ru-RU"/>
        </w:rPr>
        <w:t xml:space="preserve"> Веб-интерфейс доступен только из локальной сети</w:t>
      </w:r>
    </w:p>
    <w:p w14:paraId="62694A3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Аппаратные ограничения:</w:t>
      </w:r>
      <w:r w:rsidRPr="0011289D">
        <w:rPr>
          <w:lang w:val="ru-RU"/>
        </w:rPr>
        <w:t xml:space="preserve"> Слабое железо (</w:t>
      </w:r>
      <w:r>
        <w:t>AMD</w:t>
      </w:r>
      <w:r w:rsidRPr="0011289D">
        <w:rPr>
          <w:lang w:val="ru-RU"/>
        </w:rPr>
        <w:t xml:space="preserve"> </w:t>
      </w:r>
      <w:r>
        <w:t>Athlon</w:t>
      </w:r>
      <w:r w:rsidRPr="0011289D">
        <w:rPr>
          <w:lang w:val="ru-RU"/>
        </w:rPr>
        <w:t xml:space="preserve"> </w:t>
      </w:r>
      <w:r>
        <w:t>X</w:t>
      </w:r>
      <w:r w:rsidRPr="0011289D">
        <w:rPr>
          <w:lang w:val="ru-RU"/>
        </w:rPr>
        <w:t xml:space="preserve">4, 8 ГБ </w:t>
      </w:r>
      <w:r>
        <w:t>RAM</w:t>
      </w:r>
      <w:r w:rsidRPr="0011289D">
        <w:rPr>
          <w:lang w:val="ru-RU"/>
        </w:rPr>
        <w:t>)</w:t>
      </w:r>
    </w:p>
    <w:p w14:paraId="7C51729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Хранилище:</w:t>
      </w:r>
      <w:r w:rsidRPr="0011289D">
        <w:rPr>
          <w:lang w:val="ru-RU"/>
        </w:rPr>
        <w:t xml:space="preserve"> 5 ГБ </w:t>
      </w:r>
      <w:r>
        <w:t>SSD</w:t>
      </w:r>
      <w:r w:rsidRPr="0011289D">
        <w:rPr>
          <w:lang w:val="ru-RU"/>
        </w:rPr>
        <w:t xml:space="preserve"> для системы + отдельный диск для медиа</w:t>
      </w:r>
    </w:p>
    <w:p w14:paraId="5BA66E7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 xml:space="preserve">Лимиты </w:t>
      </w:r>
      <w:r>
        <w:rPr>
          <w:b/>
        </w:rPr>
        <w:t>Telegram</w:t>
      </w:r>
      <w:r w:rsidRPr="0011289D">
        <w:rPr>
          <w:b/>
          <w:lang w:val="ru-RU"/>
        </w:rPr>
        <w:t xml:space="preserve"> </w:t>
      </w:r>
      <w:r>
        <w:rPr>
          <w:b/>
        </w:rPr>
        <w:t>Bot</w:t>
      </w:r>
      <w:r w:rsidRPr="0011289D">
        <w:rPr>
          <w:b/>
          <w:lang w:val="ru-RU"/>
        </w:rPr>
        <w:t xml:space="preserve"> </w:t>
      </w:r>
      <w:r>
        <w:rPr>
          <w:b/>
        </w:rPr>
        <w:t>API</w:t>
      </w:r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См. раздел 3.3 — обходятся через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</w:p>
    <w:p w14:paraId="1AE984A8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1.5. Базовый код (реиспользование)</w:t>
      </w:r>
    </w:p>
    <w:p w14:paraId="0B92F34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Проект развивается на базе личного репозитория 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 (</w:t>
      </w:r>
      <w:r>
        <w:t>https</w:t>
      </w:r>
      <w:r w:rsidRPr="0011289D">
        <w:rPr>
          <w:lang w:val="ru-RU"/>
        </w:rPr>
        <w:t>://</w:t>
      </w:r>
      <w:proofErr w:type="spellStart"/>
      <w:r>
        <w:t>github</w:t>
      </w:r>
      <w:proofErr w:type="spellEnd"/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>/</w:t>
      </w:r>
      <w:proofErr w:type="spellStart"/>
      <w:r>
        <w:t>ChickenRamen</w:t>
      </w:r>
      <w:proofErr w:type="spellEnd"/>
      <w:r w:rsidRPr="0011289D">
        <w:rPr>
          <w:lang w:val="ru-RU"/>
        </w:rPr>
        <w:t>500/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). Переиспользуются: клиент 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с </w:t>
      </w:r>
      <w:r>
        <w:t>rate</w:t>
      </w:r>
      <w:r w:rsidRPr="0011289D">
        <w:rPr>
          <w:lang w:val="ru-RU"/>
        </w:rPr>
        <w:t xml:space="preserve"> </w:t>
      </w:r>
      <w:r>
        <w:t>limiting</w:t>
      </w:r>
      <w:r w:rsidRPr="0011289D">
        <w:rPr>
          <w:lang w:val="ru-RU"/>
        </w:rPr>
        <w:t xml:space="preserve">, </w:t>
      </w:r>
      <w:r>
        <w:t>in</w:t>
      </w:r>
      <w:r w:rsidRPr="0011289D">
        <w:rPr>
          <w:lang w:val="ru-RU"/>
        </w:rPr>
        <w:t>-</w:t>
      </w:r>
      <w:r>
        <w:t>memory</w:t>
      </w:r>
      <w:r w:rsidRPr="0011289D">
        <w:rPr>
          <w:lang w:val="ru-RU"/>
        </w:rPr>
        <w:t xml:space="preserve"> </w:t>
      </w:r>
      <w:proofErr w:type="spellStart"/>
      <w:r w:rsidRPr="0011289D">
        <w:rPr>
          <w:lang w:val="ru-RU"/>
        </w:rPr>
        <w:t>кеш</w:t>
      </w:r>
      <w:proofErr w:type="spellEnd"/>
      <w:r w:rsidRPr="0011289D">
        <w:rPr>
          <w:lang w:val="ru-RU"/>
        </w:rPr>
        <w:t xml:space="preserve">, БД тегов с </w:t>
      </w:r>
      <w:proofErr w:type="spellStart"/>
      <w:r w:rsidRPr="0011289D">
        <w:rPr>
          <w:lang w:val="ru-RU"/>
        </w:rPr>
        <w:t>автодополнением</w:t>
      </w:r>
      <w:proofErr w:type="spellEnd"/>
      <w:r w:rsidRPr="0011289D">
        <w:rPr>
          <w:lang w:val="ru-RU"/>
        </w:rPr>
        <w:t xml:space="preserve">, система прав, </w:t>
      </w:r>
      <w:r>
        <w:t>Docker</w:t>
      </w:r>
      <w:r w:rsidRPr="0011289D">
        <w:rPr>
          <w:lang w:val="ru-RU"/>
        </w:rPr>
        <w:t>-обвязка. Детали — в разделе 10.</w:t>
      </w:r>
    </w:p>
    <w:p w14:paraId="1F8CBBBF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0FC115FF" w14:textId="77777777" w:rsidR="007269A7" w:rsidRDefault="007269A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3A5F"/>
          <w:sz w:val="36"/>
          <w:szCs w:val="28"/>
          <w:lang w:val="ru-RU"/>
        </w:rPr>
      </w:pPr>
      <w:r>
        <w:rPr>
          <w:lang w:val="ru-RU"/>
        </w:rPr>
        <w:br w:type="page"/>
      </w:r>
    </w:p>
    <w:p w14:paraId="750B6201" w14:textId="3D80C2E1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lastRenderedPageBreak/>
        <w:t>2. ФУНКЦИОНАЛЬНЫЕ ТРЕБОВАНИЯ</w:t>
      </w:r>
    </w:p>
    <w:p w14:paraId="50BBB57A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2.1. Приём контента</w:t>
      </w:r>
    </w:p>
    <w:p w14:paraId="4C2DDF90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 xml:space="preserve">2.1.1. Приём через </w:t>
      </w:r>
      <w:r>
        <w:t>Telegram</w:t>
      </w:r>
      <w:r w:rsidRPr="0011289D">
        <w:rPr>
          <w:lang w:val="ru-RU"/>
        </w:rPr>
        <w:t xml:space="preserve"> (ЛС)</w:t>
      </w:r>
    </w:p>
    <w:p w14:paraId="16E673C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Основной способ быстрой загрузки контента через личные сообщения с ботом.</w:t>
      </w:r>
    </w:p>
    <w:p w14:paraId="21F45251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p w14:paraId="3506A9AB" w14:textId="77777777" w:rsidR="0016526C" w:rsidRDefault="00255451">
      <w:pPr>
        <w:pStyle w:val="a"/>
      </w:pPr>
      <w:r>
        <w:rPr>
          <w:b/>
        </w:rPr>
        <w:t>Приём обычных сообщений:</w:t>
      </w:r>
    </w:p>
    <w:p w14:paraId="5BA7E075" w14:textId="77777777" w:rsidR="0016526C" w:rsidRDefault="00255451">
      <w:pPr>
        <w:pStyle w:val="a0"/>
      </w:pPr>
      <w:r>
        <w:t>Текст (сохраняется как caption)</w:t>
      </w:r>
    </w:p>
    <w:p w14:paraId="525AD274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Фото (все размеры, выбирается максимальное)</w:t>
      </w:r>
    </w:p>
    <w:p w14:paraId="01487FD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Видео (любые форматы, поддерживаемые </w:t>
      </w:r>
      <w:r>
        <w:t>Telegram</w:t>
      </w:r>
      <w:r w:rsidRPr="0011289D">
        <w:rPr>
          <w:lang w:val="ru-RU"/>
        </w:rPr>
        <w:t>)</w:t>
      </w:r>
    </w:p>
    <w:p w14:paraId="555D0A76" w14:textId="77777777" w:rsidR="0016526C" w:rsidRDefault="00255451">
      <w:pPr>
        <w:pStyle w:val="a0"/>
      </w:pPr>
      <w:r>
        <w:t>GIF-анимации</w:t>
      </w:r>
    </w:p>
    <w:p w14:paraId="6D6722EA" w14:textId="77777777" w:rsidR="0016526C" w:rsidRDefault="00255451">
      <w:pPr>
        <w:pStyle w:val="a0"/>
      </w:pPr>
      <w:r>
        <w:t>Документы (извлекается медиа-содержимое)</w:t>
      </w:r>
    </w:p>
    <w:p w14:paraId="28B34C5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Медиагруппы (альбомы) — каждый файл как отдельный пост или групповой пост (настраивается)</w:t>
      </w:r>
    </w:p>
    <w:p w14:paraId="01847DA6" w14:textId="77777777" w:rsidR="0016526C" w:rsidRDefault="00255451">
      <w:pPr>
        <w:pStyle w:val="a"/>
      </w:pPr>
      <w:proofErr w:type="spellStart"/>
      <w:r>
        <w:rPr>
          <w:b/>
        </w:rPr>
        <w:t>Приём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пересланных</w:t>
      </w:r>
      <w:proofErr w:type="spellEnd"/>
      <w:r>
        <w:rPr>
          <w:b/>
        </w:rPr>
        <w:t xml:space="preserve"> (forward) </w:t>
      </w:r>
      <w:proofErr w:type="spellStart"/>
      <w:r>
        <w:rPr>
          <w:b/>
        </w:rPr>
        <w:t>сообщений</w:t>
      </w:r>
      <w:proofErr w:type="spellEnd"/>
      <w:r>
        <w:rPr>
          <w:b/>
        </w:rPr>
        <w:t>:</w:t>
      </w:r>
    </w:p>
    <w:p w14:paraId="52D50D30" w14:textId="77777777" w:rsidR="0016526C" w:rsidRDefault="00255451">
      <w:pPr>
        <w:pStyle w:val="a0"/>
      </w:pPr>
      <w:r>
        <w:t>Извлечение только медиа-файла</w:t>
      </w:r>
    </w:p>
    <w:p w14:paraId="5267DA0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Игнорирование оригинального текста (опционально: сохранение ссылки на источник)</w:t>
      </w:r>
    </w:p>
    <w:p w14:paraId="75234F6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Определение канала-источника (</w:t>
      </w:r>
      <w:r>
        <w:t>forward</w:t>
      </w:r>
      <w:r w:rsidRPr="0011289D">
        <w:rPr>
          <w:lang w:val="ru-RU"/>
        </w:rPr>
        <w:t>_</w:t>
      </w:r>
      <w:r>
        <w:t>from</w:t>
      </w:r>
      <w:r w:rsidRPr="0011289D">
        <w:rPr>
          <w:lang w:val="ru-RU"/>
        </w:rPr>
        <w:t>_</w:t>
      </w:r>
      <w:r>
        <w:t>chat</w:t>
      </w:r>
      <w:r w:rsidRPr="0011289D">
        <w:rPr>
          <w:lang w:val="ru-RU"/>
        </w:rPr>
        <w:t>)</w:t>
      </w:r>
    </w:p>
    <w:p w14:paraId="66AAD420" w14:textId="77777777" w:rsidR="0016526C" w:rsidRDefault="00255451">
      <w:pPr>
        <w:pStyle w:val="a0"/>
      </w:pPr>
      <w:r>
        <w:t>Сохранение метаданных: source_type=telegram_channel, source_id=chat_id</w:t>
      </w:r>
    </w:p>
    <w:p w14:paraId="4298AD10" w14:textId="77777777" w:rsidR="0016526C" w:rsidRDefault="00255451">
      <w:pPr>
        <w:pStyle w:val="a"/>
      </w:pPr>
      <w:r>
        <w:rPr>
          <w:b/>
        </w:rPr>
        <w:t>Обработка после приёма:</w:t>
      </w:r>
    </w:p>
    <w:p w14:paraId="763405B1" w14:textId="77777777" w:rsidR="0016526C" w:rsidRDefault="00255451">
      <w:pPr>
        <w:pStyle w:val="a0"/>
      </w:pPr>
      <w:r>
        <w:t>Автоматическое применение правил маршрутизации</w:t>
      </w:r>
    </w:p>
    <w:p w14:paraId="44CB510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Если правило найдено → пост попадает в соответствующую очередь</w:t>
      </w:r>
    </w:p>
    <w:p w14:paraId="46F18CB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Если правило не найдено → пост попадает во «Входящие» для ручной сортировки</w:t>
      </w:r>
    </w:p>
    <w:p w14:paraId="3BB0CB6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Проверка на дубликаты (если дубликат найден → уведомление пользователя)</w:t>
      </w:r>
    </w:p>
    <w:p w14:paraId="08793193" w14:textId="77777777" w:rsidR="0016526C" w:rsidRPr="0011289D" w:rsidRDefault="00255451">
      <w:pPr>
        <w:pStyle w:val="a"/>
        <w:rPr>
          <w:lang w:val="ru-RU"/>
        </w:rPr>
      </w:pPr>
      <w:r w:rsidRPr="0011289D">
        <w:rPr>
          <w:b/>
          <w:lang w:val="ru-RU"/>
        </w:rPr>
        <w:t xml:space="preserve">Работа с </w:t>
      </w:r>
      <w:r>
        <w:rPr>
          <w:b/>
        </w:rPr>
        <w:t>file</w:t>
      </w:r>
      <w:r w:rsidRPr="0011289D">
        <w:rPr>
          <w:b/>
          <w:lang w:val="ru-RU"/>
        </w:rPr>
        <w:t>_</w:t>
      </w:r>
      <w:r>
        <w:rPr>
          <w:b/>
        </w:rPr>
        <w:t>id</w:t>
      </w:r>
      <w:r w:rsidRPr="0011289D">
        <w:rPr>
          <w:b/>
          <w:lang w:val="ru-RU"/>
        </w:rPr>
        <w:t xml:space="preserve"> (стратегия </w:t>
      </w:r>
      <w:proofErr w:type="spellStart"/>
      <w:r w:rsidRPr="0011289D">
        <w:rPr>
          <w:b/>
          <w:lang w:val="ru-RU"/>
        </w:rPr>
        <w:t>избежания</w:t>
      </w:r>
      <w:proofErr w:type="spellEnd"/>
      <w:r w:rsidRPr="0011289D">
        <w:rPr>
          <w:b/>
          <w:lang w:val="ru-RU"/>
        </w:rPr>
        <w:t xml:space="preserve"> лишних загрузок):</w:t>
      </w:r>
    </w:p>
    <w:p w14:paraId="2C6F9C7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При приёме медиа от пользователя бот сохраняет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в БД вместе с метаданными</w:t>
      </w:r>
    </w:p>
    <w:p w14:paraId="50D310D8" w14:textId="77777777" w:rsidR="0016526C" w:rsidRDefault="00255451">
      <w:pPr>
        <w:pStyle w:val="a0"/>
      </w:pPr>
      <w:r w:rsidRPr="0011289D">
        <w:rPr>
          <w:lang w:val="ru-RU"/>
        </w:rPr>
        <w:t>Если пост не требует обработки (</w:t>
      </w:r>
      <w:proofErr w:type="spellStart"/>
      <w:r w:rsidRPr="0011289D">
        <w:rPr>
          <w:lang w:val="ru-RU"/>
        </w:rPr>
        <w:t>кроп</w:t>
      </w:r>
      <w:proofErr w:type="spellEnd"/>
      <w:r w:rsidRPr="0011289D">
        <w:rPr>
          <w:lang w:val="ru-RU"/>
        </w:rPr>
        <w:t xml:space="preserve">, транскодирование) → отправка в канал происходит передачей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, а не файла. </w:t>
      </w:r>
      <w:proofErr w:type="spellStart"/>
      <w:r>
        <w:t>Это</w:t>
      </w:r>
      <w:proofErr w:type="spellEnd"/>
      <w:r>
        <w:t>:</w:t>
      </w:r>
    </w:p>
    <w:p w14:paraId="4C3A197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Обходит лимит 50 МБ на загрузку (файл уже на серверах </w:t>
      </w:r>
      <w:r>
        <w:t>Telegram</w:t>
      </w:r>
      <w:r w:rsidRPr="0011289D">
        <w:rPr>
          <w:lang w:val="ru-RU"/>
        </w:rPr>
        <w:t>)</w:t>
      </w:r>
    </w:p>
    <w:p w14:paraId="6BEFD2C1" w14:textId="77777777" w:rsidR="0016526C" w:rsidRPr="0011289D" w:rsidRDefault="00255451">
      <w:pPr>
        <w:pStyle w:val="20"/>
        <w:rPr>
          <w:lang w:val="ru-RU"/>
        </w:rPr>
      </w:pPr>
      <w:r w:rsidRPr="0011289D">
        <w:rPr>
          <w:lang w:val="ru-RU"/>
        </w:rPr>
        <w:t xml:space="preserve">Не требует скачивания файла ботом (обходит лимит 20 МБ </w:t>
      </w:r>
      <w:proofErr w:type="spellStart"/>
      <w:r>
        <w:t>getFile</w:t>
      </w:r>
      <w:proofErr w:type="spellEnd"/>
      <w:r w:rsidRPr="0011289D">
        <w:rPr>
          <w:lang w:val="ru-RU"/>
        </w:rPr>
        <w:t xml:space="preserve"> на облачном </w:t>
      </w:r>
      <w:r>
        <w:t>API</w:t>
      </w:r>
      <w:r w:rsidRPr="0011289D">
        <w:rPr>
          <w:lang w:val="ru-RU"/>
        </w:rPr>
        <w:t xml:space="preserve">; на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скачивание </w:t>
      </w:r>
      <w:proofErr w:type="spellStart"/>
      <w:r w:rsidRPr="0011289D">
        <w:rPr>
          <w:lang w:val="ru-RU"/>
        </w:rPr>
        <w:t>безлимитно</w:t>
      </w:r>
      <w:proofErr w:type="spellEnd"/>
      <w:r w:rsidRPr="0011289D">
        <w:rPr>
          <w:lang w:val="ru-RU"/>
        </w:rPr>
        <w:t>)</w:t>
      </w:r>
    </w:p>
    <w:p w14:paraId="6A751EDC" w14:textId="77777777" w:rsidR="0016526C" w:rsidRDefault="00255451">
      <w:pPr>
        <w:pStyle w:val="20"/>
      </w:pPr>
      <w:proofErr w:type="spellStart"/>
      <w:r>
        <w:t>Экономит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и </w:t>
      </w:r>
      <w:proofErr w:type="spellStart"/>
      <w:r>
        <w:t>трафик</w:t>
      </w:r>
      <w:proofErr w:type="spellEnd"/>
    </w:p>
    <w:p w14:paraId="2A2DDBB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Если пост требует обработки (</w:t>
      </w:r>
      <w:proofErr w:type="spellStart"/>
      <w:r w:rsidRPr="0011289D">
        <w:rPr>
          <w:lang w:val="ru-RU"/>
        </w:rPr>
        <w:t>кроп</w:t>
      </w:r>
      <w:proofErr w:type="spellEnd"/>
      <w:r w:rsidRPr="0011289D">
        <w:rPr>
          <w:lang w:val="ru-RU"/>
        </w:rPr>
        <w:t xml:space="preserve"> видео) → файл скачивается через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(без лимита по размеру), обрабатывается, загружается обратно</w:t>
      </w:r>
    </w:p>
    <w:p w14:paraId="3C534770" w14:textId="77777777" w:rsidR="0016526C" w:rsidRPr="0011289D" w:rsidRDefault="00255451">
      <w:pPr>
        <w:pStyle w:val="a0"/>
        <w:rPr>
          <w:lang w:val="ru-RU"/>
        </w:rPr>
      </w:pP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валиден для отправки в любой чат, если получен этим же ботом</w:t>
      </w:r>
    </w:p>
    <w:p w14:paraId="61E8577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lastRenderedPageBreak/>
        <w:t>Важно:</w:t>
      </w:r>
      <w:r w:rsidRPr="0011289D">
        <w:rPr>
          <w:lang w:val="ru-RU"/>
        </w:rPr>
        <w:t xml:space="preserve"> пользователь может прислать видео до 2 ГБ (4 ГБ с </w:t>
      </w:r>
      <w:r>
        <w:t>Premium</w:t>
      </w:r>
      <w:r w:rsidRPr="0011289D">
        <w:rPr>
          <w:lang w:val="ru-RU"/>
        </w:rPr>
        <w:t>) — приём ботом работает без ограничений по размеру, ограничения касаются только скачивания/загрузки самим ботом</w:t>
      </w:r>
    </w:p>
    <w:p w14:paraId="29718BBD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040A9B05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 пересылает пост из канала @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Бот извлекает видеофайл (сохраняет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size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mime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type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Проверяет правила маршрутизации: "Если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>=@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rFonts w:ascii="Consolas" w:hAnsi="Consolas" w:cs="Consolas"/>
          <w:sz w:val="18"/>
          <w:lang w:val="ru-RU"/>
        </w:rPr>
        <w:t xml:space="preserve"> → очередь '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' канала @</w:t>
      </w:r>
      <w:r>
        <w:rPr>
          <w:rFonts w:ascii="Consolas" w:hAnsi="Consolas" w:cs="Consolas"/>
          <w:sz w:val="18"/>
        </w:rPr>
        <w:t>target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Правило найдено → пост добавляется в очередь '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'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Уведомление: "✓ Пост добавлен в очередь '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' (позиция #15)"</w:t>
      </w:r>
    </w:p>
    <w:p w14:paraId="5EBBBA38" w14:textId="77777777" w:rsidR="00690BBC" w:rsidRDefault="00690BB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5A88"/>
          <w:sz w:val="24"/>
          <w:lang w:val="ru-RU"/>
        </w:rPr>
      </w:pPr>
      <w:r>
        <w:rPr>
          <w:lang w:val="ru-RU"/>
        </w:rPr>
        <w:br w:type="page"/>
      </w:r>
    </w:p>
    <w:p w14:paraId="25E9BBA0" w14:textId="3639B403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lastRenderedPageBreak/>
        <w:t>2.1.2. Приём через локальные папки (Веб-интерфейс)</w:t>
      </w:r>
    </w:p>
    <w:p w14:paraId="12CFB46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Загрузка файлов из указанных папок на хост-машине через веб-интерфейс.</w:t>
      </w:r>
    </w:p>
    <w:p w14:paraId="4549A87E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p w14:paraId="35D1BD05" w14:textId="77777777" w:rsidR="0016526C" w:rsidRDefault="00255451">
      <w:pPr>
        <w:pStyle w:val="a"/>
      </w:pPr>
      <w:r>
        <w:rPr>
          <w:b/>
        </w:rPr>
        <w:t>Сканирование папок:</w:t>
      </w:r>
    </w:p>
    <w:p w14:paraId="4A4D3B16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Пользователь указывает путь к папке (например, </w:t>
      </w:r>
      <w:r>
        <w:t>D</w:t>
      </w:r>
      <w:r w:rsidRPr="0011289D">
        <w:rPr>
          <w:lang w:val="ru-RU"/>
        </w:rPr>
        <w:t>:\</w:t>
      </w:r>
      <w:r>
        <w:t>Media</w:t>
      </w:r>
      <w:r w:rsidRPr="0011289D">
        <w:rPr>
          <w:lang w:val="ru-RU"/>
        </w:rPr>
        <w:t>\</w:t>
      </w:r>
      <w:r>
        <w:t>Anime</w:t>
      </w:r>
      <w:r w:rsidRPr="0011289D">
        <w:rPr>
          <w:lang w:val="ru-RU"/>
        </w:rPr>
        <w:t>)</w:t>
      </w:r>
    </w:p>
    <w:p w14:paraId="0FE0A5C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Веб-интерфейс отображает список файлов с превью</w:t>
      </w:r>
    </w:p>
    <w:p w14:paraId="384423D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Поддерживаемые форматы: </w:t>
      </w:r>
      <w:r>
        <w:t>JPG</w:t>
      </w:r>
      <w:r w:rsidRPr="0011289D">
        <w:rPr>
          <w:lang w:val="ru-RU"/>
        </w:rPr>
        <w:t xml:space="preserve">, </w:t>
      </w:r>
      <w:r>
        <w:t>PNG</w:t>
      </w:r>
      <w:r w:rsidRPr="0011289D">
        <w:rPr>
          <w:lang w:val="ru-RU"/>
        </w:rPr>
        <w:t xml:space="preserve">, </w:t>
      </w:r>
      <w:r>
        <w:t>GIF</w:t>
      </w:r>
      <w:r w:rsidRPr="0011289D">
        <w:rPr>
          <w:lang w:val="ru-RU"/>
        </w:rPr>
        <w:t xml:space="preserve">, </w:t>
      </w:r>
      <w:r>
        <w:t>MP</w:t>
      </w:r>
      <w:r w:rsidRPr="0011289D">
        <w:rPr>
          <w:lang w:val="ru-RU"/>
        </w:rPr>
        <w:t xml:space="preserve">4, </w:t>
      </w:r>
      <w:r>
        <w:t>WEBM</w:t>
      </w:r>
    </w:p>
    <w:p w14:paraId="291F2467" w14:textId="77777777" w:rsidR="0016526C" w:rsidRDefault="00255451">
      <w:pPr>
        <w:pStyle w:val="a"/>
      </w:pPr>
      <w:r>
        <w:rPr>
          <w:b/>
        </w:rPr>
        <w:t>Выбор и добавление:</w:t>
      </w:r>
    </w:p>
    <w:p w14:paraId="2AC45996" w14:textId="77777777" w:rsidR="0016526C" w:rsidRDefault="00255451">
      <w:pPr>
        <w:pStyle w:val="a0"/>
      </w:pPr>
      <w:r>
        <w:t>Множественный выбор файлов (чекбоксы)</w:t>
      </w:r>
    </w:p>
    <w:p w14:paraId="49ADA4FC" w14:textId="77777777" w:rsidR="0016526C" w:rsidRDefault="00255451">
      <w:pPr>
        <w:pStyle w:val="a0"/>
      </w:pPr>
      <w:r>
        <w:t>Предпросмотр выбранных файлов</w:t>
      </w:r>
    </w:p>
    <w:p w14:paraId="259F3B0E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Выбор целевой очереди из выпадающего списка</w:t>
      </w:r>
    </w:p>
    <w:p w14:paraId="68A943F4" w14:textId="77777777" w:rsidR="0016526C" w:rsidRDefault="00255451">
      <w:pPr>
        <w:pStyle w:val="a0"/>
      </w:pPr>
      <w:proofErr w:type="spellStart"/>
      <w:r>
        <w:t>Кнопка</w:t>
      </w:r>
      <w:proofErr w:type="spellEnd"/>
      <w:r>
        <w:t xml:space="preserve"> «</w:t>
      </w:r>
      <w:proofErr w:type="spellStart"/>
      <w:r>
        <w:t>Добавить</w:t>
      </w:r>
      <w:proofErr w:type="spellEnd"/>
      <w:r>
        <w:t xml:space="preserve"> в </w:t>
      </w:r>
      <w:proofErr w:type="spellStart"/>
      <w:r>
        <w:t>очередь</w:t>
      </w:r>
      <w:proofErr w:type="spellEnd"/>
      <w:r>
        <w:t>»</w:t>
      </w:r>
    </w:p>
    <w:p w14:paraId="40A0C680" w14:textId="77777777" w:rsidR="0016526C" w:rsidRDefault="00255451">
      <w:pPr>
        <w:pStyle w:val="a"/>
      </w:pPr>
      <w:r>
        <w:rPr>
          <w:b/>
        </w:rPr>
        <w:t>Обработка:</w:t>
      </w:r>
    </w:p>
    <w:p w14:paraId="72EBF4B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Файлы копируются во внутреннюю папку бота</w:t>
      </w:r>
    </w:p>
    <w:p w14:paraId="6116FC1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Создаются записи в БД с метаданными: </w:t>
      </w:r>
      <w:r>
        <w:t>source</w:t>
      </w:r>
      <w:r w:rsidRPr="0011289D">
        <w:rPr>
          <w:lang w:val="ru-RU"/>
        </w:rPr>
        <w:t>_</w:t>
      </w:r>
      <w:r>
        <w:t>type</w:t>
      </w:r>
      <w:r w:rsidRPr="0011289D">
        <w:rPr>
          <w:lang w:val="ru-RU"/>
        </w:rPr>
        <w:t>=</w:t>
      </w:r>
      <w:r>
        <w:t>local</w:t>
      </w:r>
      <w:r w:rsidRPr="0011289D">
        <w:rPr>
          <w:lang w:val="ru-RU"/>
        </w:rPr>
        <w:t>_</w:t>
      </w:r>
      <w:r>
        <w:t>folder</w:t>
      </w:r>
      <w:r w:rsidRPr="0011289D">
        <w:rPr>
          <w:lang w:val="ru-RU"/>
        </w:rPr>
        <w:t xml:space="preserve">, </w:t>
      </w:r>
      <w:r>
        <w:t>source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=</w:t>
      </w:r>
      <w:proofErr w:type="spellStart"/>
      <w:r w:rsidRPr="0011289D">
        <w:rPr>
          <w:lang w:val="ru-RU"/>
        </w:rPr>
        <w:t>путь_к_папке</w:t>
      </w:r>
      <w:proofErr w:type="spellEnd"/>
    </w:p>
    <w:p w14:paraId="49D31896" w14:textId="77777777" w:rsidR="0016526C" w:rsidRDefault="00255451">
      <w:pPr>
        <w:pStyle w:val="a0"/>
      </w:pPr>
      <w:r>
        <w:t>Вычисляется pHash для проверки дубликатов</w:t>
      </w:r>
    </w:p>
    <w:p w14:paraId="42631ED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Применение правил маршрутизации (если настроены)</w:t>
      </w:r>
    </w:p>
    <w:p w14:paraId="6FA2EA9B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580F279B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 открывает веб-интерфейс → раздел "Локальные файлы"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Указывает путь: </w:t>
      </w:r>
      <w:r>
        <w:rPr>
          <w:rFonts w:ascii="Consolas" w:hAnsi="Consolas" w:cs="Consolas"/>
          <w:sz w:val="18"/>
        </w:rPr>
        <w:t>D</w:t>
      </w:r>
      <w:r w:rsidRPr="0011289D">
        <w:rPr>
          <w:rFonts w:ascii="Consolas" w:hAnsi="Consolas" w:cs="Consolas"/>
          <w:sz w:val="18"/>
          <w:lang w:val="ru-RU"/>
        </w:rPr>
        <w:t>:\</w:t>
      </w:r>
      <w:r>
        <w:rPr>
          <w:rFonts w:ascii="Consolas" w:hAnsi="Consolas" w:cs="Consolas"/>
          <w:sz w:val="18"/>
        </w:rPr>
        <w:t>Media</w:t>
      </w:r>
      <w:r w:rsidRPr="0011289D">
        <w:rPr>
          <w:rFonts w:ascii="Consolas" w:hAnsi="Consolas" w:cs="Consolas"/>
          <w:sz w:val="18"/>
          <w:lang w:val="ru-RU"/>
        </w:rPr>
        <w:t>\</w:t>
      </w:r>
      <w:proofErr w:type="spellStart"/>
      <w:r>
        <w:rPr>
          <w:rFonts w:ascii="Consolas" w:hAnsi="Consolas" w:cs="Consolas"/>
          <w:sz w:val="18"/>
        </w:rPr>
        <w:t>NewVideos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Веб-интерфейс показывает: 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>1.</w:t>
      </w:r>
      <w:proofErr w:type="spellStart"/>
      <w:r>
        <w:rPr>
          <w:rFonts w:ascii="Consolas" w:hAnsi="Consolas" w:cs="Consolas"/>
          <w:sz w:val="18"/>
        </w:rPr>
        <w:t>mp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4, 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>2.</w:t>
      </w:r>
      <w:proofErr w:type="spellStart"/>
      <w:r>
        <w:rPr>
          <w:rFonts w:ascii="Consolas" w:hAnsi="Consolas" w:cs="Consolas"/>
          <w:sz w:val="18"/>
        </w:rPr>
        <w:t>mp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4, </w:t>
      </w:r>
      <w:r>
        <w:rPr>
          <w:rFonts w:ascii="Consolas" w:hAnsi="Consolas" w:cs="Consolas"/>
          <w:sz w:val="18"/>
        </w:rPr>
        <w:t>image</w:t>
      </w:r>
      <w:r w:rsidRPr="0011289D">
        <w:rPr>
          <w:rFonts w:ascii="Consolas" w:hAnsi="Consolas" w:cs="Consolas"/>
          <w:sz w:val="18"/>
          <w:lang w:val="ru-RU"/>
        </w:rPr>
        <w:t>1.</w:t>
      </w:r>
      <w:r>
        <w:rPr>
          <w:rFonts w:ascii="Consolas" w:hAnsi="Consolas" w:cs="Consolas"/>
          <w:sz w:val="18"/>
        </w:rPr>
        <w:t>jpg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Пользователь выбирает 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>1.</w:t>
      </w:r>
      <w:proofErr w:type="spellStart"/>
      <w:r>
        <w:rPr>
          <w:rFonts w:ascii="Consolas" w:hAnsi="Consolas" w:cs="Consolas"/>
          <w:sz w:val="18"/>
        </w:rPr>
        <w:t>mp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4 и 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>2.</w:t>
      </w:r>
      <w:proofErr w:type="spellStart"/>
      <w:r>
        <w:rPr>
          <w:rFonts w:ascii="Consolas" w:hAnsi="Consolas" w:cs="Consolas"/>
          <w:sz w:val="18"/>
        </w:rPr>
        <w:t>mp</w:t>
      </w:r>
      <w:proofErr w:type="spellEnd"/>
      <w:r w:rsidRPr="0011289D">
        <w:rPr>
          <w:rFonts w:ascii="Consolas" w:hAnsi="Consolas" w:cs="Consolas"/>
          <w:sz w:val="18"/>
          <w:lang w:val="ru-RU"/>
        </w:rPr>
        <w:t>4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Выбирает очередь: "</w:t>
      </w:r>
      <w:r>
        <w:rPr>
          <w:rFonts w:ascii="Consolas" w:hAnsi="Consolas" w:cs="Consolas"/>
          <w:sz w:val="18"/>
        </w:rPr>
        <w:t>Videos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" канала @</w:t>
      </w:r>
      <w:r>
        <w:rPr>
          <w:rFonts w:ascii="Consolas" w:hAnsi="Consolas" w:cs="Consolas"/>
          <w:sz w:val="18"/>
        </w:rPr>
        <w:t>my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Нажимает "Добавить в очередь"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Файлы копируются, создаются записи в БД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Уведомление: "✓ 2 файла добавлены в очередь '</w:t>
      </w:r>
      <w:r>
        <w:rPr>
          <w:rFonts w:ascii="Consolas" w:hAnsi="Consolas" w:cs="Consolas"/>
          <w:sz w:val="18"/>
        </w:rPr>
        <w:t>Videos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'"</w:t>
      </w:r>
    </w:p>
    <w:p w14:paraId="3DC7BD37" w14:textId="77777777" w:rsidR="00EC3D10" w:rsidRDefault="00EC3D1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5A88"/>
          <w:sz w:val="24"/>
          <w:lang w:val="ru-RU"/>
        </w:rPr>
      </w:pPr>
      <w:r>
        <w:rPr>
          <w:lang w:val="ru-RU"/>
        </w:rPr>
        <w:br w:type="page"/>
      </w:r>
    </w:p>
    <w:p w14:paraId="586F4358" w14:textId="597021A6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lastRenderedPageBreak/>
        <w:t xml:space="preserve">2.1.3. Приём через </w:t>
      </w:r>
      <w:r>
        <w:t>Chrome</w:t>
      </w:r>
      <w:r w:rsidRPr="0011289D">
        <w:rPr>
          <w:lang w:val="ru-RU"/>
        </w:rPr>
        <w:t>-расширение</w:t>
      </w:r>
    </w:p>
    <w:p w14:paraId="3F775F3C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Описание: Быстрая постановка контента с веб-сайтов в очередь без немедленной отправки в </w:t>
      </w:r>
      <w:r>
        <w:t>Telegram</w:t>
      </w:r>
      <w:r w:rsidRPr="0011289D">
        <w:rPr>
          <w:lang w:val="ru-RU"/>
        </w:rPr>
        <w:t>. Расширение — часть системы бота, его единственная задача: собрать данные о медиа с сайта и передать их боту, который поставит задачу в очередь на скачивание и последующую публикацию.</w:t>
      </w:r>
    </w:p>
    <w:p w14:paraId="618D5996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p w14:paraId="06B2B2B3" w14:textId="77777777" w:rsidR="0016526C" w:rsidRPr="0011289D" w:rsidRDefault="00255451">
      <w:pPr>
        <w:pStyle w:val="a"/>
        <w:rPr>
          <w:lang w:val="ru-RU"/>
        </w:rPr>
      </w:pPr>
      <w:r w:rsidRPr="0011289D">
        <w:rPr>
          <w:b/>
          <w:lang w:val="ru-RU"/>
        </w:rPr>
        <w:t xml:space="preserve">Кнопка «В очередь» (Отправить в </w:t>
      </w:r>
      <w:r>
        <w:rPr>
          <w:b/>
        </w:rPr>
        <w:t>TG</w:t>
      </w:r>
      <w:r w:rsidRPr="0011289D">
        <w:rPr>
          <w:b/>
          <w:lang w:val="ru-RU"/>
        </w:rPr>
        <w:t>):</w:t>
      </w:r>
    </w:p>
    <w:p w14:paraId="107E436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Добавляется на поддерживаемые сайты (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Danbooru</w:t>
      </w:r>
      <w:proofErr w:type="spellEnd"/>
      <w:r w:rsidRPr="0011289D">
        <w:rPr>
          <w:lang w:val="ru-RU"/>
        </w:rPr>
        <w:t xml:space="preserve">,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, </w:t>
      </w:r>
      <w:proofErr w:type="spellStart"/>
      <w:r>
        <w:t>Pikabu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Pixiv</w:t>
      </w:r>
      <w:proofErr w:type="spellEnd"/>
      <w:r w:rsidRPr="0011289D">
        <w:rPr>
          <w:lang w:val="ru-RU"/>
        </w:rPr>
        <w:t>)</w:t>
      </w:r>
    </w:p>
    <w:p w14:paraId="56EBF5F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Появляется рядом с </w:t>
      </w:r>
      <w:proofErr w:type="gramStart"/>
      <w:r w:rsidRPr="0011289D">
        <w:rPr>
          <w:lang w:val="ru-RU"/>
        </w:rPr>
        <w:t>медиа-контентом</w:t>
      </w:r>
      <w:proofErr w:type="gramEnd"/>
      <w:r w:rsidRPr="0011289D">
        <w:rPr>
          <w:lang w:val="ru-RU"/>
        </w:rPr>
        <w:t xml:space="preserve"> (на странице поста и/или у превью в галерее)</w:t>
      </w:r>
    </w:p>
    <w:p w14:paraId="35471B9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Клик → сбор данных → отправка на сервер → задача в очередь</w:t>
      </w:r>
    </w:p>
    <w:p w14:paraId="03FAE939" w14:textId="77777777" w:rsidR="0016526C" w:rsidRPr="0011289D" w:rsidRDefault="00255451">
      <w:pPr>
        <w:pStyle w:val="a"/>
        <w:rPr>
          <w:lang w:val="ru-RU"/>
        </w:rPr>
      </w:pPr>
      <w:r w:rsidRPr="0011289D">
        <w:rPr>
          <w:b/>
          <w:lang w:val="ru-RU"/>
        </w:rPr>
        <w:t>Сбор данных при клике (два режима, зависят от сайта):</w:t>
      </w:r>
    </w:p>
    <w:p w14:paraId="4BD1D000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Режим </w:t>
      </w:r>
      <w:r>
        <w:rPr>
          <w:b/>
        </w:rPr>
        <w:t>A</w:t>
      </w:r>
      <w:r w:rsidRPr="0011289D">
        <w:rPr>
          <w:b/>
          <w:lang w:val="ru-RU"/>
        </w:rPr>
        <w:t xml:space="preserve"> — извлечение прямой ссылки (основной):</w:t>
      </w:r>
    </w:p>
    <w:p w14:paraId="4B2574D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Расширение достаёт из </w:t>
      </w:r>
      <w:r>
        <w:t>DOM</w:t>
      </w:r>
      <w:r w:rsidRPr="0011289D">
        <w:rPr>
          <w:lang w:val="ru-RU"/>
        </w:rPr>
        <w:t xml:space="preserve"> прямую ссылку на оригинальный файл (</w:t>
      </w:r>
      <w:r>
        <w:t>file</w:t>
      </w:r>
      <w:r w:rsidRPr="0011289D">
        <w:rPr>
          <w:lang w:val="ru-RU"/>
        </w:rPr>
        <w:t>_</w:t>
      </w:r>
      <w:proofErr w:type="spellStart"/>
      <w:r>
        <w:t>url</w:t>
      </w:r>
      <w:proofErr w:type="spellEnd"/>
      <w:r w:rsidRPr="0011289D">
        <w:rPr>
          <w:lang w:val="ru-RU"/>
        </w:rPr>
        <w:t>)</w:t>
      </w:r>
    </w:p>
    <w:p w14:paraId="7700BBC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Передаёт: </w:t>
      </w:r>
      <w:proofErr w:type="spellStart"/>
      <w:r>
        <w:t>url</w:t>
      </w:r>
      <w:proofErr w:type="spellEnd"/>
      <w:r w:rsidRPr="0011289D">
        <w:rPr>
          <w:lang w:val="ru-RU"/>
        </w:rPr>
        <w:t xml:space="preserve"> (страница-источник), </w:t>
      </w:r>
      <w:r>
        <w:t>media</w:t>
      </w:r>
      <w:r w:rsidRPr="0011289D">
        <w:rPr>
          <w:lang w:val="ru-RU"/>
        </w:rPr>
        <w:t>_</w:t>
      </w:r>
      <w:proofErr w:type="spellStart"/>
      <w:r>
        <w:t>url</w:t>
      </w:r>
      <w:proofErr w:type="spellEnd"/>
      <w:r w:rsidRPr="0011289D">
        <w:rPr>
          <w:lang w:val="ru-RU"/>
        </w:rPr>
        <w:t xml:space="preserve"> (прямая ссылка на файл), </w:t>
      </w:r>
      <w:proofErr w:type="spellStart"/>
      <w:r>
        <w:t>referer</w:t>
      </w:r>
      <w:proofErr w:type="spellEnd"/>
      <w:r w:rsidRPr="0011289D">
        <w:rPr>
          <w:lang w:val="ru-RU"/>
        </w:rPr>
        <w:t xml:space="preserve"> (для сайтов с </w:t>
      </w:r>
      <w:proofErr w:type="spellStart"/>
      <w:r w:rsidRPr="0011289D">
        <w:rPr>
          <w:lang w:val="ru-RU"/>
        </w:rPr>
        <w:t>хотлинк</w:t>
      </w:r>
      <w:proofErr w:type="spellEnd"/>
      <w:r w:rsidRPr="0011289D">
        <w:rPr>
          <w:lang w:val="ru-RU"/>
        </w:rPr>
        <w:t xml:space="preserve">-защитой), </w:t>
      </w:r>
      <w:r>
        <w:t>title</w:t>
      </w:r>
      <w:r w:rsidRPr="0011289D">
        <w:rPr>
          <w:lang w:val="ru-RU"/>
        </w:rPr>
        <w:t xml:space="preserve">, </w:t>
      </w:r>
      <w:r>
        <w:t>tags</w:t>
      </w:r>
      <w:r w:rsidRPr="0011289D">
        <w:rPr>
          <w:lang w:val="ru-RU"/>
        </w:rPr>
        <w:t xml:space="preserve"> (если доступны), </w:t>
      </w:r>
      <w:r>
        <w:t>secret</w:t>
      </w:r>
      <w:r w:rsidRPr="0011289D">
        <w:rPr>
          <w:lang w:val="ru-RU"/>
        </w:rPr>
        <w:t>_</w:t>
      </w:r>
      <w:r>
        <w:t>token</w:t>
      </w:r>
    </w:p>
    <w:p w14:paraId="72302F9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Скачивание выполняет бот на сервере с подстановкой нужных заголовков</w:t>
      </w:r>
    </w:p>
    <w:p w14:paraId="3D9F529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Применяется для: 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Danbooru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Pikabu</w:t>
      </w:r>
      <w:proofErr w:type="spellEnd"/>
      <w:r w:rsidRPr="0011289D">
        <w:rPr>
          <w:lang w:val="ru-RU"/>
        </w:rPr>
        <w:t xml:space="preserve">, </w:t>
      </w:r>
      <w:proofErr w:type="spellStart"/>
      <w:r>
        <w:t>Pixiv</w:t>
      </w:r>
      <w:proofErr w:type="spellEnd"/>
      <w:r w:rsidRPr="0011289D">
        <w:rPr>
          <w:lang w:val="ru-RU"/>
        </w:rPr>
        <w:t xml:space="preserve"> (с </w:t>
      </w:r>
      <w:proofErr w:type="spellStart"/>
      <w:r>
        <w:t>Referer</w:t>
      </w:r>
      <w:proofErr w:type="spellEnd"/>
      <w:r w:rsidRPr="0011289D">
        <w:rPr>
          <w:lang w:val="ru-RU"/>
        </w:rPr>
        <w:t>)</w:t>
      </w:r>
    </w:p>
    <w:p w14:paraId="2430E38B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Режим </w:t>
      </w:r>
      <w:r>
        <w:rPr>
          <w:b/>
        </w:rPr>
        <w:t>B</w:t>
      </w:r>
      <w:r w:rsidRPr="0011289D">
        <w:rPr>
          <w:b/>
          <w:lang w:val="ru-RU"/>
        </w:rPr>
        <w:t xml:space="preserve"> — скачивание в браузере (для сайтов с жёсткой авторизацией):</w:t>
      </w:r>
    </w:p>
    <w:p w14:paraId="0296202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Если боту не скачать файл без </w:t>
      </w:r>
      <w:r>
        <w:t>cookies</w:t>
      </w:r>
      <w:r w:rsidRPr="0011289D">
        <w:rPr>
          <w:lang w:val="ru-RU"/>
        </w:rPr>
        <w:t xml:space="preserve"> пользователя (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 и подобное)</w:t>
      </w:r>
    </w:p>
    <w:p w14:paraId="545CCED6" w14:textId="77777777" w:rsidR="0016526C" w:rsidRDefault="00255451">
      <w:pPr>
        <w:pStyle w:val="a0"/>
      </w:pPr>
      <w:r>
        <w:t xml:space="preserve">Service worker </w:t>
      </w:r>
      <w:proofErr w:type="spellStart"/>
      <w:r>
        <w:t>расширения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gramStart"/>
      <w:r>
        <w:t>fetch(</w:t>
      </w:r>
      <w:proofErr w:type="spellStart"/>
      <w:proofErr w:type="gramEnd"/>
      <w:r>
        <w:t>media_url</w:t>
      </w:r>
      <w:proofErr w:type="spellEnd"/>
      <w:r>
        <w:t>, {credentials: 'include'}) — браузер подставляет cookies</w:t>
      </w:r>
    </w:p>
    <w:p w14:paraId="0777D0F3" w14:textId="77777777" w:rsidR="0016526C" w:rsidRDefault="00255451">
      <w:pPr>
        <w:pStyle w:val="a0"/>
      </w:pPr>
      <w:r>
        <w:t>Полученный Blob отправляется на POST /api/quick_add_upload (multipart)</w:t>
      </w:r>
    </w:p>
    <w:p w14:paraId="1A979F4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Рекомендуется только для файлов разумного размера </w:t>
      </w:r>
      <w:proofErr w:type="gramStart"/>
      <w:r w:rsidRPr="0011289D">
        <w:rPr>
          <w:lang w:val="ru-RU"/>
        </w:rPr>
        <w:t>(&lt; 100</w:t>
      </w:r>
      <w:proofErr w:type="gramEnd"/>
      <w:r w:rsidRPr="0011289D">
        <w:rPr>
          <w:lang w:val="ru-RU"/>
        </w:rPr>
        <w:t>–200 МБ), иначе медленно и ест память браузера</w:t>
      </w:r>
    </w:p>
    <w:p w14:paraId="45C6CFB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Применяется для: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 (</w:t>
      </w:r>
      <w:r>
        <w:t>fallback</w:t>
      </w:r>
      <w:r w:rsidRPr="0011289D">
        <w:rPr>
          <w:lang w:val="ru-RU"/>
        </w:rPr>
        <w:t xml:space="preserve"> для контента, недоступного без авторизации)</w:t>
      </w:r>
    </w:p>
    <w:p w14:paraId="771CA182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Расширение выбирает режим автоматически по сайту; режим задаётся в конфиге расширения.</w:t>
      </w:r>
    </w:p>
    <w:p w14:paraId="206CF13D" w14:textId="77777777" w:rsidR="0016526C" w:rsidRDefault="00255451">
      <w:pPr>
        <w:pStyle w:val="a"/>
      </w:pPr>
      <w:proofErr w:type="spellStart"/>
      <w:r>
        <w:rPr>
          <w:b/>
        </w:rPr>
        <w:t>Отправка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сервер</w:t>
      </w:r>
      <w:proofErr w:type="spellEnd"/>
      <w:r>
        <w:rPr>
          <w:b/>
        </w:rPr>
        <w:t>:</w:t>
      </w:r>
    </w:p>
    <w:p w14:paraId="0E6F7220" w14:textId="77777777" w:rsidR="0016526C" w:rsidRDefault="00255451">
      <w:pPr>
        <w:pStyle w:val="a0"/>
      </w:pPr>
      <w:r>
        <w:t>POST-запрос на API бота (/api/quick_add или /api/quick_add_upload)</w:t>
      </w:r>
    </w:p>
    <w:p w14:paraId="6479FB9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Ответ сервера: {</w:t>
      </w:r>
      <w:r>
        <w:t>success</w:t>
      </w:r>
      <w:r w:rsidRPr="0011289D">
        <w:rPr>
          <w:lang w:val="ru-RU"/>
        </w:rPr>
        <w:t xml:space="preserve">, </w:t>
      </w:r>
      <w:r>
        <w:t>post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, </w:t>
      </w:r>
      <w:r>
        <w:t>queue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, </w:t>
      </w:r>
      <w:r>
        <w:t>message</w:t>
      </w:r>
      <w:r w:rsidRPr="0011289D">
        <w:rPr>
          <w:lang w:val="ru-RU"/>
        </w:rPr>
        <w:t xml:space="preserve">} — пост создан, статус </w:t>
      </w:r>
      <w:r>
        <w:t>pending</w:t>
      </w:r>
      <w:r w:rsidRPr="0011289D">
        <w:rPr>
          <w:lang w:val="ru-RU"/>
        </w:rPr>
        <w:t>, отправка НЕ выполняется</w:t>
      </w:r>
    </w:p>
    <w:p w14:paraId="36B65C2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Опционально: расширение сразу указывает очередь, иначе бот применит правила маршрутизации</w:t>
      </w:r>
    </w:p>
    <w:p w14:paraId="0BBC2B12" w14:textId="77777777" w:rsidR="00EC3D10" w:rsidRDefault="00EC3D10">
      <w:pPr>
        <w:spacing w:after="200" w:line="276" w:lineRule="auto"/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0CFAEF49" w14:textId="32B2ADA4" w:rsidR="0016526C" w:rsidRPr="0011289D" w:rsidRDefault="00255451" w:rsidP="00EC3D10">
      <w:pPr>
        <w:pStyle w:val="a"/>
        <w:numPr>
          <w:ilvl w:val="0"/>
          <w:numId w:val="0"/>
        </w:numPr>
        <w:rPr>
          <w:lang w:val="ru-RU"/>
        </w:rPr>
      </w:pPr>
      <w:r w:rsidRPr="0011289D">
        <w:rPr>
          <w:b/>
          <w:lang w:val="ru-RU"/>
        </w:rPr>
        <w:lastRenderedPageBreak/>
        <w:t xml:space="preserve">Обработка на сервере (асинхронно, </w:t>
      </w:r>
      <w:r>
        <w:rPr>
          <w:b/>
        </w:rPr>
        <w:t>worker</w:t>
      </w:r>
      <w:r w:rsidRPr="0011289D">
        <w:rPr>
          <w:b/>
          <w:lang w:val="ru-RU"/>
        </w:rPr>
        <w:t xml:space="preserve"> из очереди):</w:t>
      </w:r>
    </w:p>
    <w:p w14:paraId="11BA7B3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Скачивание </w:t>
      </w:r>
      <w:proofErr w:type="gramStart"/>
      <w:r w:rsidRPr="0011289D">
        <w:rPr>
          <w:lang w:val="ru-RU"/>
        </w:rPr>
        <w:t>медиа-файла</w:t>
      </w:r>
      <w:proofErr w:type="gramEnd"/>
      <w:r w:rsidRPr="0011289D">
        <w:rPr>
          <w:lang w:val="ru-RU"/>
        </w:rPr>
        <w:t xml:space="preserve"> (</w:t>
      </w:r>
      <w:proofErr w:type="spellStart"/>
      <w:r>
        <w:t>aiohttp</w:t>
      </w:r>
      <w:proofErr w:type="spellEnd"/>
      <w:r w:rsidRPr="0011289D">
        <w:rPr>
          <w:lang w:val="ru-RU"/>
        </w:rPr>
        <w:t>/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>) с нужными заголовками</w:t>
      </w:r>
    </w:p>
    <w:p w14:paraId="3A14DF11" w14:textId="77777777" w:rsidR="0016526C" w:rsidRDefault="00255451">
      <w:pPr>
        <w:pStyle w:val="a0"/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метаданных</w:t>
      </w:r>
      <w:proofErr w:type="spellEnd"/>
    </w:p>
    <w:p w14:paraId="4DBE67F7" w14:textId="77777777" w:rsidR="0016526C" w:rsidRDefault="00255451">
      <w:pPr>
        <w:pStyle w:val="a0"/>
      </w:pPr>
      <w:r>
        <w:t>Применение правил маршрутизации</w:t>
      </w:r>
    </w:p>
    <w:p w14:paraId="1CA751F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Проверка на дубликаты (точная по </w:t>
      </w:r>
      <w:r>
        <w:t>source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/</w:t>
      </w:r>
      <w:r>
        <w:t>source</w:t>
      </w:r>
      <w:r w:rsidRPr="0011289D">
        <w:rPr>
          <w:lang w:val="ru-RU"/>
        </w:rPr>
        <w:t>_</w:t>
      </w:r>
      <w:proofErr w:type="spellStart"/>
      <w:r>
        <w:t>url</w:t>
      </w:r>
      <w:proofErr w:type="spellEnd"/>
      <w:r w:rsidRPr="0011289D">
        <w:rPr>
          <w:lang w:val="ru-RU"/>
        </w:rPr>
        <w:t xml:space="preserve">, визуальная по </w:t>
      </w:r>
      <w:proofErr w:type="spellStart"/>
      <w:r>
        <w:t>pHash</w:t>
      </w:r>
      <w:proofErr w:type="spellEnd"/>
      <w:r w:rsidRPr="0011289D">
        <w:rPr>
          <w:lang w:val="ru-RU"/>
        </w:rPr>
        <w:t>)</w:t>
      </w:r>
    </w:p>
    <w:p w14:paraId="59FF2A8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Уведомление в </w:t>
      </w:r>
      <w:r>
        <w:t>Telegram</w:t>
      </w:r>
      <w:r w:rsidRPr="0011289D">
        <w:rPr>
          <w:lang w:val="ru-RU"/>
        </w:rPr>
        <w:t xml:space="preserve"> ЛС: «✓ Пост с 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 добавлен в очередь '</w:t>
      </w:r>
      <w:r>
        <w:t>Safe</w:t>
      </w:r>
      <w:r w:rsidRPr="0011289D">
        <w:rPr>
          <w:lang w:val="ru-RU"/>
        </w:rPr>
        <w:t>'»</w:t>
      </w:r>
    </w:p>
    <w:p w14:paraId="2D1005D7" w14:textId="77777777" w:rsidR="0016526C" w:rsidRDefault="00255451">
      <w:proofErr w:type="spellStart"/>
      <w:r>
        <w:rPr>
          <w:b/>
        </w:rPr>
        <w:t>Особенности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сайтам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6526C" w14:paraId="081B91D0" w14:textId="77777777">
        <w:trPr>
          <w:jc w:val="center"/>
        </w:trPr>
        <w:tc>
          <w:tcPr>
            <w:tcW w:w="3230" w:type="dxa"/>
          </w:tcPr>
          <w:p w14:paraId="5ABCDFCC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w="3230" w:type="dxa"/>
          </w:tcPr>
          <w:p w14:paraId="1AE27505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Режим</w:t>
            </w:r>
          </w:p>
        </w:tc>
        <w:tc>
          <w:tcPr>
            <w:tcW w:w="3230" w:type="dxa"/>
          </w:tcPr>
          <w:p w14:paraId="7CB00778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Особенности сбора/скачивания</w:t>
            </w:r>
          </w:p>
        </w:tc>
      </w:tr>
      <w:tr w:rsidR="0016526C" w14:paraId="067DBAE5" w14:textId="77777777">
        <w:trPr>
          <w:jc w:val="center"/>
        </w:trPr>
        <w:tc>
          <w:tcPr>
            <w:tcW w:w="3230" w:type="dxa"/>
          </w:tcPr>
          <w:p w14:paraId="24B59EEC" w14:textId="77777777" w:rsidR="0016526C" w:rsidRDefault="00255451">
            <w:r>
              <w:rPr>
                <w:sz w:val="20"/>
              </w:rPr>
              <w:t>Gelbooru</w:t>
            </w:r>
          </w:p>
        </w:tc>
        <w:tc>
          <w:tcPr>
            <w:tcW w:w="3230" w:type="dxa"/>
          </w:tcPr>
          <w:p w14:paraId="669E8CB6" w14:textId="77777777" w:rsidR="0016526C" w:rsidRDefault="00255451">
            <w:r>
              <w:rPr>
                <w:sz w:val="20"/>
              </w:rPr>
              <w:t>A</w:t>
            </w:r>
          </w:p>
        </w:tc>
        <w:tc>
          <w:tcPr>
            <w:tcW w:w="3230" w:type="dxa"/>
          </w:tcPr>
          <w:p w14:paraId="6B891F2C" w14:textId="77777777" w:rsidR="0016526C" w:rsidRDefault="00255451">
            <w:r>
              <w:rPr>
                <w:sz w:val="20"/>
              </w:rPr>
              <w:t>Прямые ссылки images/...; боту нужен заголовок Referer: https://gelbooru.com/ и браузерный User-Agent (иначе 403)</w:t>
            </w:r>
          </w:p>
        </w:tc>
      </w:tr>
      <w:tr w:rsidR="0016526C" w14:paraId="6579F8D9" w14:textId="77777777">
        <w:trPr>
          <w:jc w:val="center"/>
        </w:trPr>
        <w:tc>
          <w:tcPr>
            <w:tcW w:w="3230" w:type="dxa"/>
          </w:tcPr>
          <w:p w14:paraId="2077A9DA" w14:textId="77777777" w:rsidR="0016526C" w:rsidRDefault="00255451">
            <w:r>
              <w:rPr>
                <w:sz w:val="20"/>
              </w:rPr>
              <w:t>Danbooru</w:t>
            </w:r>
          </w:p>
        </w:tc>
        <w:tc>
          <w:tcPr>
            <w:tcW w:w="3230" w:type="dxa"/>
          </w:tcPr>
          <w:p w14:paraId="29BBCEB0" w14:textId="77777777" w:rsidR="0016526C" w:rsidRDefault="00255451">
            <w:r>
              <w:rPr>
                <w:sz w:val="20"/>
              </w:rPr>
              <w:t>A</w:t>
            </w:r>
          </w:p>
        </w:tc>
        <w:tc>
          <w:tcPr>
            <w:tcW w:w="3230" w:type="dxa"/>
          </w:tcPr>
          <w:p w14:paraId="24F4FC26" w14:textId="77777777" w:rsidR="0016526C" w:rsidRDefault="00255451">
            <w:r>
              <w:rPr>
                <w:sz w:val="20"/>
              </w:rPr>
              <w:t>Прямые ссылки cdn.donmai.us/original/...; без спец. заголовков</w:t>
            </w:r>
          </w:p>
        </w:tc>
      </w:tr>
      <w:tr w:rsidR="0016526C" w14:paraId="336B3AD3" w14:textId="77777777">
        <w:trPr>
          <w:jc w:val="center"/>
        </w:trPr>
        <w:tc>
          <w:tcPr>
            <w:tcW w:w="3230" w:type="dxa"/>
          </w:tcPr>
          <w:p w14:paraId="134C7BC5" w14:textId="77777777" w:rsidR="0016526C" w:rsidRDefault="00255451">
            <w:r>
              <w:rPr>
                <w:sz w:val="20"/>
              </w:rPr>
              <w:t>Pikabu</w:t>
            </w:r>
          </w:p>
        </w:tc>
        <w:tc>
          <w:tcPr>
            <w:tcW w:w="3230" w:type="dxa"/>
          </w:tcPr>
          <w:p w14:paraId="7834ED5C" w14:textId="77777777" w:rsidR="0016526C" w:rsidRDefault="00255451">
            <w:r>
              <w:rPr>
                <w:sz w:val="20"/>
              </w:rPr>
              <w:t>A</w:t>
            </w:r>
          </w:p>
        </w:tc>
        <w:tc>
          <w:tcPr>
            <w:tcW w:w="3230" w:type="dxa"/>
          </w:tcPr>
          <w:p w14:paraId="2182D67D" w14:textId="77777777" w:rsidR="0016526C" w:rsidRDefault="00255451">
            <w:r>
              <w:rPr>
                <w:sz w:val="20"/>
              </w:rPr>
              <w:t>&lt;img class="story-image__image"&gt; / &lt;video&gt;&lt;source&gt;; SPA — нужен MutationObserver; иногда нужен нормальный User-Agent</w:t>
            </w:r>
          </w:p>
        </w:tc>
      </w:tr>
      <w:tr w:rsidR="0016526C" w14:paraId="609FC3A7" w14:textId="77777777">
        <w:trPr>
          <w:jc w:val="center"/>
        </w:trPr>
        <w:tc>
          <w:tcPr>
            <w:tcW w:w="3230" w:type="dxa"/>
          </w:tcPr>
          <w:p w14:paraId="33BC7A15" w14:textId="77777777" w:rsidR="0016526C" w:rsidRDefault="00255451">
            <w:r>
              <w:rPr>
                <w:sz w:val="20"/>
              </w:rPr>
              <w:t>Pixiv</w:t>
            </w:r>
          </w:p>
        </w:tc>
        <w:tc>
          <w:tcPr>
            <w:tcW w:w="3230" w:type="dxa"/>
          </w:tcPr>
          <w:p w14:paraId="60A451C4" w14:textId="77777777" w:rsidR="0016526C" w:rsidRDefault="00255451">
            <w:r>
              <w:rPr>
                <w:sz w:val="20"/>
              </w:rPr>
              <w:t>A</w:t>
            </w:r>
          </w:p>
        </w:tc>
        <w:tc>
          <w:tcPr>
            <w:tcW w:w="3230" w:type="dxa"/>
          </w:tcPr>
          <w:p w14:paraId="1AE1B9C0" w14:textId="77777777" w:rsidR="0016526C" w:rsidRDefault="00255451">
            <w:r>
              <w:rPr>
                <w:sz w:val="20"/>
              </w:rPr>
              <w:t>Ссылки i.pximg.net/img-original/...; обязателен Referer: https://www.pixiv.net/ — иначе 403</w:t>
            </w:r>
          </w:p>
        </w:tc>
      </w:tr>
      <w:tr w:rsidR="0016526C" w:rsidRPr="00D8678F" w14:paraId="7DBE5D73" w14:textId="77777777">
        <w:trPr>
          <w:jc w:val="center"/>
        </w:trPr>
        <w:tc>
          <w:tcPr>
            <w:tcW w:w="3230" w:type="dxa"/>
          </w:tcPr>
          <w:p w14:paraId="6C21D3C1" w14:textId="77777777" w:rsidR="0016526C" w:rsidRDefault="00255451">
            <w:r>
              <w:rPr>
                <w:sz w:val="20"/>
              </w:rPr>
              <w:t>X.com</w:t>
            </w:r>
          </w:p>
        </w:tc>
        <w:tc>
          <w:tcPr>
            <w:tcW w:w="3230" w:type="dxa"/>
          </w:tcPr>
          <w:p w14:paraId="68C57724" w14:textId="77777777" w:rsidR="0016526C" w:rsidRDefault="00255451">
            <w:r>
              <w:rPr>
                <w:sz w:val="20"/>
              </w:rPr>
              <w:t>A (yt-dlp) / B</w:t>
            </w:r>
          </w:p>
        </w:tc>
        <w:tc>
          <w:tcPr>
            <w:tcW w:w="3230" w:type="dxa"/>
          </w:tcPr>
          <w:p w14:paraId="7A788CCC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В </w:t>
            </w:r>
            <w:r>
              <w:rPr>
                <w:sz w:val="20"/>
              </w:rPr>
              <w:t>DOM</w:t>
            </w:r>
            <w:r w:rsidRPr="0011289D">
              <w:rPr>
                <w:sz w:val="20"/>
                <w:lang w:val="ru-RU"/>
              </w:rPr>
              <w:t xml:space="preserve"> нет прямых ссылок на медиа; на сервере — </w:t>
            </w:r>
            <w:proofErr w:type="spellStart"/>
            <w:r>
              <w:rPr>
                <w:sz w:val="20"/>
              </w:rPr>
              <w:t>yt</w:t>
            </w:r>
            <w:proofErr w:type="spellEnd"/>
            <w:r w:rsidRPr="0011289D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dlp</w:t>
            </w:r>
            <w:proofErr w:type="spellEnd"/>
            <w:r w:rsidRPr="0011289D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cookies</w:t>
            </w:r>
            <w:r w:rsidRPr="0011289D">
              <w:rPr>
                <w:sz w:val="20"/>
                <w:lang w:val="ru-RU"/>
              </w:rPr>
              <w:t xml:space="preserve">-файлом; либо режим </w:t>
            </w:r>
            <w:r>
              <w:rPr>
                <w:sz w:val="20"/>
              </w:rPr>
              <w:t>B</w:t>
            </w:r>
            <w:r w:rsidRPr="0011289D">
              <w:rPr>
                <w:sz w:val="20"/>
                <w:lang w:val="ru-RU"/>
              </w:rPr>
              <w:t xml:space="preserve"> из браузера</w:t>
            </w:r>
          </w:p>
        </w:tc>
      </w:tr>
    </w:tbl>
    <w:p w14:paraId="7314DBCA" w14:textId="77777777" w:rsidR="00EC3D10" w:rsidRDefault="00EC3D10">
      <w:pPr>
        <w:rPr>
          <w:b/>
          <w:lang w:val="ru-RU"/>
        </w:rPr>
      </w:pPr>
    </w:p>
    <w:p w14:paraId="0CEBC773" w14:textId="77777777" w:rsidR="00EC3D10" w:rsidRDefault="00EC3D10">
      <w:pPr>
        <w:spacing w:after="200" w:line="276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0B1401FC" w14:textId="0240D9AF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lastRenderedPageBreak/>
        <w:t>Пример сценария:</w:t>
      </w:r>
    </w:p>
    <w:p w14:paraId="199CE81B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Пользователь просматривает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Находит интересный пост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Нажимает кнопку "→ В очередь"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Расширение собирает: </w:t>
      </w:r>
      <w:r>
        <w:rPr>
          <w:rFonts w:ascii="Consolas" w:hAnsi="Consolas" w:cs="Consolas"/>
          <w:sz w:val="18"/>
        </w:rPr>
        <w:t>URL</w:t>
      </w:r>
      <w:r w:rsidRPr="0011289D">
        <w:rPr>
          <w:rFonts w:ascii="Consolas" w:hAnsi="Consolas" w:cs="Consolas"/>
          <w:sz w:val="18"/>
          <w:lang w:val="ru-RU"/>
        </w:rPr>
        <w:t xml:space="preserve"> поста, прямую ссылку на изображение, теги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Отправляет </w:t>
      </w:r>
      <w:r>
        <w:rPr>
          <w:rFonts w:ascii="Consolas" w:hAnsi="Consolas" w:cs="Consolas"/>
          <w:sz w:val="18"/>
        </w:rPr>
        <w:t>POST</w:t>
      </w:r>
      <w:r w:rsidRPr="0011289D">
        <w:rPr>
          <w:rFonts w:ascii="Consolas" w:hAnsi="Consolas" w:cs="Consolas"/>
          <w:sz w:val="18"/>
          <w:lang w:val="ru-RU"/>
        </w:rPr>
        <w:t xml:space="preserve"> на </w:t>
      </w:r>
      <w:r>
        <w:rPr>
          <w:rFonts w:ascii="Consolas" w:hAnsi="Consolas" w:cs="Consolas"/>
          <w:sz w:val="18"/>
        </w:rPr>
        <w:t>http</w:t>
      </w:r>
      <w:r w:rsidRPr="0011289D">
        <w:rPr>
          <w:rFonts w:ascii="Consolas" w:hAnsi="Consolas" w:cs="Consolas"/>
          <w:sz w:val="18"/>
          <w:lang w:val="ru-RU"/>
        </w:rPr>
        <w:t>://192.168.1.50:8000/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quick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add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Бот ставит задачу в очередь (пост НЕ отправляется в </w:t>
      </w:r>
      <w:r>
        <w:rPr>
          <w:rFonts w:ascii="Consolas" w:hAnsi="Consolas" w:cs="Consolas"/>
          <w:sz w:val="18"/>
        </w:rPr>
        <w:t>Telegram</w:t>
      </w:r>
      <w:r w:rsidRPr="0011289D">
        <w:rPr>
          <w:rFonts w:ascii="Consolas" w:hAnsi="Consolas" w:cs="Consolas"/>
          <w:sz w:val="18"/>
          <w:lang w:val="ru-RU"/>
        </w:rPr>
        <w:t xml:space="preserve"> сразу)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 xml:space="preserve"> бота скачивает изображение, применяет правила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Уведомление в </w:t>
      </w:r>
      <w:r>
        <w:rPr>
          <w:rFonts w:ascii="Consolas" w:hAnsi="Consolas" w:cs="Consolas"/>
          <w:sz w:val="18"/>
        </w:rPr>
        <w:t>Telegram</w:t>
      </w:r>
      <w:r w:rsidRPr="0011289D">
        <w:rPr>
          <w:rFonts w:ascii="Consolas" w:hAnsi="Consolas" w:cs="Consolas"/>
          <w:sz w:val="18"/>
          <w:lang w:val="ru-RU"/>
        </w:rPr>
        <w:t xml:space="preserve">: "✓ Пост с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добавлен в очередь '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>'"</w:t>
      </w:r>
    </w:p>
    <w:p w14:paraId="15B46135" w14:textId="77777777" w:rsidR="00EC3D10" w:rsidRDefault="00EC3D1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5A88"/>
          <w:sz w:val="24"/>
          <w:lang w:val="ru-RU"/>
        </w:rPr>
      </w:pPr>
      <w:r>
        <w:rPr>
          <w:lang w:val="ru-RU"/>
        </w:rPr>
        <w:br w:type="page"/>
      </w:r>
    </w:p>
    <w:p w14:paraId="33811931" w14:textId="4C4F3516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lastRenderedPageBreak/>
        <w:t xml:space="preserve">2.1.4. </w:t>
      </w:r>
      <w:proofErr w:type="spellStart"/>
      <w:r w:rsidRPr="0011289D">
        <w:rPr>
          <w:lang w:val="ru-RU"/>
        </w:rPr>
        <w:t>Автопарсинг</w:t>
      </w:r>
      <w:proofErr w:type="spellEnd"/>
      <w:r w:rsidRPr="0011289D">
        <w:rPr>
          <w:lang w:val="ru-RU"/>
        </w:rPr>
        <w:t xml:space="preserve"> </w:t>
      </w:r>
      <w:proofErr w:type="spellStart"/>
      <w:r>
        <w:t>Gelbooru</w:t>
      </w:r>
      <w:proofErr w:type="spellEnd"/>
      <w:r w:rsidRPr="0011289D">
        <w:rPr>
          <w:lang w:val="ru-RU"/>
        </w:rPr>
        <w:t>/</w:t>
      </w:r>
      <w:proofErr w:type="spellStart"/>
      <w:r>
        <w:t>Danbooru</w:t>
      </w:r>
      <w:proofErr w:type="spellEnd"/>
      <w:r w:rsidRPr="0011289D">
        <w:rPr>
          <w:lang w:val="ru-RU"/>
        </w:rPr>
        <w:t xml:space="preserve"> (через </w:t>
      </w:r>
      <w:r>
        <w:t>Telegram</w:t>
      </w:r>
      <w:r w:rsidRPr="0011289D">
        <w:rPr>
          <w:lang w:val="ru-RU"/>
        </w:rPr>
        <w:t>)</w:t>
      </w:r>
    </w:p>
    <w:p w14:paraId="7AB04E4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Интерактивная подписка на теги с периодической рассылкой новых постов.</w:t>
      </w:r>
    </w:p>
    <w:p w14:paraId="58B8060F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p w14:paraId="26CD487D" w14:textId="77777777" w:rsidR="0016526C" w:rsidRDefault="00255451">
      <w:pPr>
        <w:pStyle w:val="a"/>
      </w:pPr>
      <w:r>
        <w:rPr>
          <w:b/>
        </w:rPr>
        <w:t>Подписка на теги:</w:t>
      </w:r>
    </w:p>
    <w:p w14:paraId="2C62B17D" w14:textId="77777777" w:rsidR="0016526C" w:rsidRDefault="00255451">
      <w:pPr>
        <w:pStyle w:val="a0"/>
      </w:pPr>
      <w:r>
        <w:t>Команда в ЛС: /subscribe gelbooru tag1 tag2 tag3</w:t>
      </w:r>
    </w:p>
    <w:p w14:paraId="613FC639" w14:textId="77777777" w:rsidR="0016526C" w:rsidRDefault="00255451">
      <w:pPr>
        <w:pStyle w:val="a0"/>
      </w:pPr>
      <w:r>
        <w:t>Бот сохраняет подписку в БД</w:t>
      </w:r>
    </w:p>
    <w:p w14:paraId="66A4734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Уведомление: «✓ Вы подписаны на теги: </w:t>
      </w:r>
      <w:r>
        <w:t>tag</w:t>
      </w:r>
      <w:r w:rsidRPr="0011289D">
        <w:rPr>
          <w:lang w:val="ru-RU"/>
        </w:rPr>
        <w:t xml:space="preserve">1, </w:t>
      </w:r>
      <w:r>
        <w:t>tag</w:t>
      </w:r>
      <w:r w:rsidRPr="0011289D">
        <w:rPr>
          <w:lang w:val="ru-RU"/>
        </w:rPr>
        <w:t xml:space="preserve">2, </w:t>
      </w:r>
      <w:r>
        <w:t>tag</w:t>
      </w:r>
      <w:r w:rsidRPr="0011289D">
        <w:rPr>
          <w:lang w:val="ru-RU"/>
        </w:rPr>
        <w:t>3»</w:t>
      </w:r>
    </w:p>
    <w:p w14:paraId="4DE7BE04" w14:textId="77777777" w:rsidR="0016526C" w:rsidRDefault="00255451">
      <w:pPr>
        <w:pStyle w:val="a"/>
      </w:pPr>
      <w:r>
        <w:rPr>
          <w:b/>
        </w:rPr>
        <w:t>Периодическая проверка:</w:t>
      </w:r>
    </w:p>
    <w:p w14:paraId="4E717B04" w14:textId="77777777" w:rsidR="0016526C" w:rsidRPr="0011289D" w:rsidRDefault="00255451">
      <w:pPr>
        <w:pStyle w:val="a0"/>
        <w:rPr>
          <w:lang w:val="ru-RU"/>
        </w:rPr>
      </w:pPr>
      <w:proofErr w:type="spellStart"/>
      <w:r>
        <w:t>APScheduler</w:t>
      </w:r>
      <w:proofErr w:type="spellEnd"/>
      <w:r w:rsidRPr="0011289D">
        <w:rPr>
          <w:lang w:val="ru-RU"/>
        </w:rPr>
        <w:t xml:space="preserve"> запускает задачу каждые </w:t>
      </w:r>
      <w:r>
        <w:t>N</w:t>
      </w:r>
      <w:r w:rsidRPr="0011289D">
        <w:rPr>
          <w:lang w:val="ru-RU"/>
        </w:rPr>
        <w:t xml:space="preserve"> часов (настраивается)</w:t>
      </w:r>
    </w:p>
    <w:p w14:paraId="728920F1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Запрос к </w:t>
      </w:r>
      <w:r>
        <w:t>API</w:t>
      </w:r>
      <w:r w:rsidRPr="0011289D">
        <w:rPr>
          <w:lang w:val="ru-RU"/>
        </w:rPr>
        <w:t xml:space="preserve"> </w:t>
      </w:r>
      <w:proofErr w:type="spellStart"/>
      <w:r>
        <w:t>Gelbooru</w:t>
      </w:r>
      <w:proofErr w:type="spellEnd"/>
      <w:r w:rsidRPr="0011289D">
        <w:rPr>
          <w:lang w:val="ru-RU"/>
        </w:rPr>
        <w:t>/</w:t>
      </w:r>
      <w:proofErr w:type="spellStart"/>
      <w:r>
        <w:t>Danbooru</w:t>
      </w:r>
      <w:proofErr w:type="spellEnd"/>
      <w:r w:rsidRPr="0011289D">
        <w:rPr>
          <w:lang w:val="ru-RU"/>
        </w:rPr>
        <w:t xml:space="preserve"> по подписанным тегам</w:t>
      </w:r>
    </w:p>
    <w:p w14:paraId="11C1AB4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Используется </w:t>
      </w:r>
      <w:proofErr w:type="spellStart"/>
      <w:r>
        <w:t>GelbooruClient</w:t>
      </w:r>
      <w:proofErr w:type="spellEnd"/>
      <w:r w:rsidRPr="0011289D">
        <w:rPr>
          <w:lang w:val="ru-RU"/>
        </w:rPr>
        <w:t xml:space="preserve"> из 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 (</w:t>
      </w:r>
      <w:r>
        <w:t>rate</w:t>
      </w:r>
      <w:r w:rsidRPr="0011289D">
        <w:rPr>
          <w:lang w:val="ru-RU"/>
        </w:rPr>
        <w:t xml:space="preserve"> </w:t>
      </w:r>
      <w:r>
        <w:t>limiting</w:t>
      </w:r>
      <w:r w:rsidRPr="0011289D">
        <w:rPr>
          <w:lang w:val="ru-RU"/>
        </w:rPr>
        <w:t xml:space="preserve"> 8 </w:t>
      </w:r>
      <w:r>
        <w:t>req</w:t>
      </w:r>
      <w:r w:rsidRPr="0011289D">
        <w:rPr>
          <w:lang w:val="ru-RU"/>
        </w:rPr>
        <w:t>/</w:t>
      </w:r>
      <w:r>
        <w:t>s</w:t>
      </w:r>
      <w:r w:rsidRPr="0011289D">
        <w:rPr>
          <w:lang w:val="ru-RU"/>
        </w:rPr>
        <w:t xml:space="preserve"> — защита от бана </w:t>
      </w:r>
      <w:r>
        <w:t>API</w:t>
      </w:r>
      <w:r w:rsidRPr="0011289D">
        <w:rPr>
          <w:lang w:val="ru-RU"/>
        </w:rPr>
        <w:t xml:space="preserve"> 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, критично при большом числе подписок; лимит не связан с лимитами </w:t>
      </w:r>
      <w:r>
        <w:t>Telegram</w:t>
      </w:r>
      <w:r w:rsidRPr="0011289D">
        <w:rPr>
          <w:lang w:val="ru-RU"/>
        </w:rPr>
        <w:t>)</w:t>
      </w:r>
    </w:p>
    <w:p w14:paraId="4DD366B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Фильтрация уже обработанных постов (по </w:t>
      </w:r>
      <w:r>
        <w:t>source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)</w:t>
      </w:r>
    </w:p>
    <w:p w14:paraId="4218DB6A" w14:textId="77777777" w:rsidR="0016526C" w:rsidRDefault="00255451">
      <w:pPr>
        <w:pStyle w:val="a"/>
      </w:pPr>
      <w:r>
        <w:rPr>
          <w:b/>
        </w:rPr>
        <w:t>Рассылка новых постов:</w:t>
      </w:r>
    </w:p>
    <w:p w14:paraId="4EA6564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Для каждого нового поста → отправка в ЛС пользователя</w:t>
      </w:r>
    </w:p>
    <w:p w14:paraId="5E49141F" w14:textId="77777777" w:rsidR="0016526C" w:rsidRPr="0011289D" w:rsidRDefault="00255451">
      <w:pPr>
        <w:pStyle w:val="a0"/>
        <w:rPr>
          <w:lang w:val="ru-RU"/>
        </w:rPr>
      </w:pPr>
      <w:r>
        <w:t>Inline</w:t>
      </w:r>
      <w:r w:rsidRPr="0011289D">
        <w:rPr>
          <w:lang w:val="ru-RU"/>
        </w:rPr>
        <w:t>-кнопки: «✓ Добавить в очередь» / «✕ Пропустить»</w:t>
      </w:r>
    </w:p>
    <w:p w14:paraId="3495CECA" w14:textId="77777777" w:rsidR="0016526C" w:rsidRDefault="00255451">
      <w:pPr>
        <w:pStyle w:val="a0"/>
      </w:pPr>
      <w:proofErr w:type="spellStart"/>
      <w:r>
        <w:t>Превью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>/</w:t>
      </w:r>
      <w:proofErr w:type="spellStart"/>
      <w:r>
        <w:t>видео</w:t>
      </w:r>
      <w:proofErr w:type="spellEnd"/>
    </w:p>
    <w:p w14:paraId="722AF9F1" w14:textId="77777777" w:rsidR="0016526C" w:rsidRDefault="00255451">
      <w:pPr>
        <w:pStyle w:val="a"/>
      </w:pPr>
      <w:r>
        <w:rPr>
          <w:b/>
        </w:rPr>
        <w:t>Обработка ответа:</w:t>
      </w:r>
    </w:p>
    <w:p w14:paraId="75C3753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Если «Добавить в очередь» → применение правил маршрутизации или выбор очереди вручную</w:t>
      </w:r>
    </w:p>
    <w:p w14:paraId="66753AD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Если «Пропустить» → пост помечается как обработанный (не будет показан снова)</w:t>
      </w:r>
    </w:p>
    <w:p w14:paraId="15E4A421" w14:textId="77777777" w:rsidR="00EC3D10" w:rsidRDefault="00EC3D10">
      <w:pPr>
        <w:spacing w:after="200" w:line="276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3A5E2A6F" w14:textId="4401D8BD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lastRenderedPageBreak/>
        <w:t>Пример сценария:</w:t>
      </w:r>
    </w:p>
    <w:p w14:paraId="498EBB3E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Пользователь: /</w:t>
      </w:r>
      <w:r>
        <w:rPr>
          <w:rFonts w:ascii="Consolas" w:hAnsi="Consolas" w:cs="Consolas"/>
          <w:sz w:val="18"/>
        </w:rPr>
        <w:t>subscribe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Бот: "✓ Подписка активна. Проверка каждые 6 часов."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[Через 6 часов]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Бот отправляет пост с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[Изображение]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Теги: 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smile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Источник: 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index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php</w:t>
      </w:r>
      <w:r w:rsidRPr="0011289D">
        <w:rPr>
          <w:rFonts w:ascii="Consolas" w:hAnsi="Consolas" w:cs="Consolas"/>
          <w:sz w:val="18"/>
          <w:lang w:val="ru-RU"/>
        </w:rPr>
        <w:t>?</w:t>
      </w:r>
      <w:r>
        <w:rPr>
          <w:rFonts w:ascii="Consolas" w:hAnsi="Consolas" w:cs="Consolas"/>
          <w:sz w:val="18"/>
        </w:rPr>
        <w:t>page</w:t>
      </w:r>
      <w:r w:rsidRPr="0011289D">
        <w:rPr>
          <w:rFonts w:ascii="Consolas" w:hAnsi="Consolas" w:cs="Consolas"/>
          <w:sz w:val="18"/>
          <w:lang w:val="ru-RU"/>
        </w:rPr>
        <w:t>=</w:t>
      </w:r>
      <w:r>
        <w:rPr>
          <w:rFonts w:ascii="Consolas" w:hAnsi="Consolas" w:cs="Consolas"/>
          <w:sz w:val="18"/>
        </w:rPr>
        <w:t>post</w:t>
      </w:r>
      <w:r w:rsidRPr="0011289D">
        <w:rPr>
          <w:rFonts w:ascii="Consolas" w:hAnsi="Consolas" w:cs="Consolas"/>
          <w:sz w:val="18"/>
          <w:lang w:val="ru-RU"/>
        </w:rPr>
        <w:t>&amp;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>=12345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[✓ Добавить в очередь] [✕ Пропустить]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Пользователь нажимает "✓ Добавить в очередь"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Бот: "Выберите очередь:"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[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Random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Пользователь выбирает "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Бот: "✓ Пост добавлен в очередь '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'"</w:t>
      </w:r>
    </w:p>
    <w:p w14:paraId="67EC23EB" w14:textId="77777777" w:rsidR="00EC3D10" w:rsidRDefault="00EC3D1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5A88"/>
          <w:sz w:val="24"/>
          <w:lang w:val="ru-RU"/>
        </w:rPr>
      </w:pPr>
      <w:r>
        <w:rPr>
          <w:lang w:val="ru-RU"/>
        </w:rPr>
        <w:br w:type="page"/>
      </w:r>
    </w:p>
    <w:p w14:paraId="03B207FA" w14:textId="7F7934D1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lastRenderedPageBreak/>
        <w:t xml:space="preserve">2.1.5. </w:t>
      </w:r>
      <w:proofErr w:type="spellStart"/>
      <w:r w:rsidRPr="0011289D">
        <w:rPr>
          <w:lang w:val="ru-RU"/>
        </w:rPr>
        <w:t>Парсинг</w:t>
      </w:r>
      <w:proofErr w:type="spellEnd"/>
      <w:r w:rsidRPr="0011289D">
        <w:rPr>
          <w:lang w:val="ru-RU"/>
        </w:rPr>
        <w:t xml:space="preserve">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 / </w:t>
      </w:r>
      <w:proofErr w:type="spellStart"/>
      <w:r>
        <w:t>Pikabu</w:t>
      </w:r>
      <w:proofErr w:type="spellEnd"/>
      <w:r w:rsidRPr="0011289D">
        <w:rPr>
          <w:lang w:val="ru-RU"/>
        </w:rPr>
        <w:t xml:space="preserve"> / </w:t>
      </w:r>
      <w:proofErr w:type="spellStart"/>
      <w:r>
        <w:t>Pixiv</w:t>
      </w:r>
      <w:proofErr w:type="spellEnd"/>
    </w:p>
    <w:p w14:paraId="5FE8BC1D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Описание: Скачивание медиа по прямым ссылкам или через </w:t>
      </w:r>
      <w:r>
        <w:t>Chrome</w:t>
      </w:r>
      <w:r w:rsidRPr="0011289D">
        <w:rPr>
          <w:lang w:val="ru-RU"/>
        </w:rPr>
        <w:t>-расширение.</w:t>
      </w:r>
    </w:p>
    <w:p w14:paraId="7E858A82" w14:textId="77777777" w:rsidR="0016526C" w:rsidRDefault="00255451">
      <w:r>
        <w:rPr>
          <w:b/>
        </w:rPr>
        <w:t>Функционал:</w:t>
      </w:r>
    </w:p>
    <w:p w14:paraId="641FA598" w14:textId="77777777" w:rsidR="0016526C" w:rsidRDefault="00255451">
      <w:pPr>
        <w:pStyle w:val="a"/>
      </w:pPr>
      <w:r>
        <w:rPr>
          <w:b/>
        </w:rPr>
        <w:t>Через Telegram (прямая ссылка):</w:t>
      </w:r>
    </w:p>
    <w:p w14:paraId="2D20A88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Пользователь отправляет ссылку: </w:t>
      </w:r>
      <w:r>
        <w:t>https</w:t>
      </w:r>
      <w:r w:rsidRPr="0011289D">
        <w:rPr>
          <w:lang w:val="ru-RU"/>
        </w:rPr>
        <w:t>://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>/</w:t>
      </w:r>
      <w:r>
        <w:t>user</w:t>
      </w:r>
      <w:r w:rsidRPr="0011289D">
        <w:rPr>
          <w:lang w:val="ru-RU"/>
        </w:rPr>
        <w:t>/</w:t>
      </w:r>
      <w:r>
        <w:t>status</w:t>
      </w:r>
      <w:r w:rsidRPr="0011289D">
        <w:rPr>
          <w:lang w:val="ru-RU"/>
        </w:rPr>
        <w:t>/123456</w:t>
      </w:r>
    </w:p>
    <w:p w14:paraId="58EE745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Бот использует 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для извлечения медиа</w:t>
      </w:r>
    </w:p>
    <w:p w14:paraId="4EF164D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Для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 — 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с </w:t>
      </w:r>
      <w:r>
        <w:t>cookies</w:t>
      </w:r>
      <w:r w:rsidRPr="0011289D">
        <w:rPr>
          <w:lang w:val="ru-RU"/>
        </w:rPr>
        <w:t xml:space="preserve"> (--</w:t>
      </w:r>
      <w:r>
        <w:t>cookies</w:t>
      </w:r>
      <w:r w:rsidRPr="0011289D">
        <w:rPr>
          <w:lang w:val="ru-RU"/>
        </w:rPr>
        <w:t xml:space="preserve"> </w:t>
      </w:r>
      <w:proofErr w:type="spellStart"/>
      <w:r>
        <w:t>cookies</w:t>
      </w:r>
      <w:proofErr w:type="spellEnd"/>
      <w:r w:rsidRPr="0011289D">
        <w:rPr>
          <w:lang w:val="ru-RU"/>
        </w:rPr>
        <w:t>.</w:t>
      </w:r>
      <w:r>
        <w:t>txt</w:t>
      </w:r>
      <w:r w:rsidRPr="0011289D">
        <w:rPr>
          <w:lang w:val="ru-RU"/>
        </w:rPr>
        <w:t>) для доступа к контенту за авторизацией</w:t>
      </w:r>
    </w:p>
    <w:p w14:paraId="1DB6CAB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Скачивание </w:t>
      </w:r>
      <w:proofErr w:type="gramStart"/>
      <w:r w:rsidRPr="0011289D">
        <w:rPr>
          <w:lang w:val="ru-RU"/>
        </w:rPr>
        <w:t>видео/изображений</w:t>
      </w:r>
      <w:proofErr w:type="gramEnd"/>
      <w:r w:rsidRPr="0011289D">
        <w:rPr>
          <w:lang w:val="ru-RU"/>
        </w:rPr>
        <w:t xml:space="preserve"> (для </w:t>
      </w:r>
      <w:r>
        <w:t>m</w:t>
      </w:r>
      <w:r w:rsidRPr="0011289D">
        <w:rPr>
          <w:lang w:val="ru-RU"/>
        </w:rPr>
        <w:t>3</w:t>
      </w:r>
      <w:r>
        <w:t>u</w:t>
      </w:r>
      <w:r w:rsidRPr="0011289D">
        <w:rPr>
          <w:lang w:val="ru-RU"/>
        </w:rPr>
        <w:t xml:space="preserve">8-видео 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сам склеивает сегменты)</w:t>
      </w:r>
    </w:p>
    <w:p w14:paraId="088BF8A5" w14:textId="77777777" w:rsidR="0016526C" w:rsidRDefault="00255451">
      <w:pPr>
        <w:pStyle w:val="a0"/>
      </w:pPr>
      <w:proofErr w:type="spellStart"/>
      <w:r>
        <w:t>Применение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 </w:t>
      </w:r>
      <w:proofErr w:type="spellStart"/>
      <w:r>
        <w:t>маршрутизации</w:t>
      </w:r>
      <w:proofErr w:type="spellEnd"/>
    </w:p>
    <w:p w14:paraId="7CCE98D2" w14:textId="77777777" w:rsidR="0016526C" w:rsidRDefault="00255451">
      <w:pPr>
        <w:pStyle w:val="a"/>
      </w:pPr>
      <w:r>
        <w:rPr>
          <w:b/>
        </w:rPr>
        <w:t>Через Chrome-расширение:</w:t>
      </w:r>
    </w:p>
    <w:p w14:paraId="1CC9AA0D" w14:textId="77777777" w:rsidR="0016526C" w:rsidRDefault="00255451">
      <w:pPr>
        <w:pStyle w:val="a0"/>
      </w:pPr>
      <w:r>
        <w:t>Аналогично разделу 2.1.3</w:t>
      </w:r>
    </w:p>
    <w:p w14:paraId="7F8D6EA4" w14:textId="77777777" w:rsidR="0016526C" w:rsidRPr="0011289D" w:rsidRDefault="00255451">
      <w:pPr>
        <w:pStyle w:val="a0"/>
        <w:rPr>
          <w:lang w:val="ru-RU"/>
        </w:rPr>
      </w:pP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используется на сервере для скачивания</w:t>
      </w:r>
    </w:p>
    <w:p w14:paraId="6FDA7313" w14:textId="77777777" w:rsidR="0016526C" w:rsidRDefault="00255451">
      <w:pPr>
        <w:pStyle w:val="a"/>
      </w:pPr>
      <w:proofErr w:type="spellStart"/>
      <w:r>
        <w:rPr>
          <w:b/>
        </w:rPr>
        <w:t>Особенности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платформ</w:t>
      </w:r>
      <w:proofErr w:type="spellEnd"/>
      <w:r>
        <w:rPr>
          <w:b/>
        </w:rPr>
        <w:t>:</w:t>
      </w:r>
    </w:p>
    <w:p w14:paraId="2A7D9684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X</w:t>
      </w:r>
      <w:r w:rsidRPr="0011289D">
        <w:rPr>
          <w:b/>
          <w:lang w:val="ru-RU"/>
        </w:rPr>
        <w:t>.</w:t>
      </w:r>
      <w:r>
        <w:rPr>
          <w:b/>
        </w:rPr>
        <w:t>com</w:t>
      </w:r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Требуется авторизация (</w:t>
      </w:r>
      <w:r>
        <w:t>cookies</w:t>
      </w:r>
      <w:r w:rsidRPr="0011289D">
        <w:rPr>
          <w:lang w:val="ru-RU"/>
        </w:rPr>
        <w:t>/</w:t>
      </w:r>
      <w:r>
        <w:t>session</w:t>
      </w:r>
      <w:r w:rsidRPr="0011289D">
        <w:rPr>
          <w:lang w:val="ru-RU"/>
        </w:rPr>
        <w:t xml:space="preserve">) для доступа к некоторому контенту; видеофайлы — </w:t>
      </w:r>
      <w:r>
        <w:t>m</w:t>
      </w:r>
      <w:r w:rsidRPr="0011289D">
        <w:rPr>
          <w:lang w:val="ru-RU"/>
        </w:rPr>
        <w:t>3</w:t>
      </w:r>
      <w:r>
        <w:t>u</w:t>
      </w:r>
      <w:r w:rsidRPr="0011289D">
        <w:rPr>
          <w:lang w:val="ru-RU"/>
        </w:rPr>
        <w:t xml:space="preserve">8, 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решает</w:t>
      </w:r>
    </w:p>
    <w:p w14:paraId="2F040E1C" w14:textId="77777777" w:rsidR="0016526C" w:rsidRDefault="00255451">
      <w:pPr>
        <w:pStyle w:val="a0"/>
      </w:pPr>
      <w:proofErr w:type="spellStart"/>
      <w:r>
        <w:rPr>
          <w:b/>
        </w:rPr>
        <w:t>Pikabu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Поддержка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и изображений</w:t>
      </w:r>
    </w:p>
    <w:p w14:paraId="499E1EF0" w14:textId="77777777" w:rsidR="0016526C" w:rsidRPr="0011289D" w:rsidRDefault="00255451">
      <w:pPr>
        <w:pStyle w:val="a0"/>
        <w:rPr>
          <w:lang w:val="ru-RU"/>
        </w:rPr>
      </w:pPr>
      <w:proofErr w:type="spellStart"/>
      <w:r>
        <w:rPr>
          <w:b/>
        </w:rPr>
        <w:t>Pixiv</w:t>
      </w:r>
      <w:proofErr w:type="spellEnd"/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Требуется </w:t>
      </w:r>
      <w:proofErr w:type="spellStart"/>
      <w:r>
        <w:t>pixivy</w:t>
      </w:r>
      <w:proofErr w:type="spellEnd"/>
      <w:r w:rsidRPr="0011289D">
        <w:rPr>
          <w:lang w:val="ru-RU"/>
        </w:rPr>
        <w:t xml:space="preserve"> с авторизацией (</w:t>
      </w:r>
      <w:r>
        <w:t>refresh</w:t>
      </w:r>
      <w:r w:rsidRPr="0011289D">
        <w:rPr>
          <w:lang w:val="ru-RU"/>
        </w:rPr>
        <w:t>_</w:t>
      </w:r>
      <w:r>
        <w:t>token</w:t>
      </w:r>
      <w:r w:rsidRPr="0011289D">
        <w:rPr>
          <w:lang w:val="ru-RU"/>
        </w:rPr>
        <w:t xml:space="preserve">) ИЛИ расширение (режим </w:t>
      </w:r>
      <w:r>
        <w:t>A</w:t>
      </w:r>
      <w:r w:rsidRPr="0011289D">
        <w:rPr>
          <w:lang w:val="ru-RU"/>
        </w:rPr>
        <w:t xml:space="preserve"> с </w:t>
      </w:r>
      <w:proofErr w:type="spellStart"/>
      <w:r>
        <w:t>Referer</w:t>
      </w:r>
      <w:proofErr w:type="spellEnd"/>
      <w:r w:rsidRPr="0011289D">
        <w:rPr>
          <w:lang w:val="ru-RU"/>
        </w:rPr>
        <w:t xml:space="preserve">); для скачивания ботом — заголовок </w:t>
      </w:r>
      <w:proofErr w:type="spellStart"/>
      <w:r>
        <w:t>Referer</w:t>
      </w:r>
      <w:proofErr w:type="spellEnd"/>
      <w:r w:rsidRPr="0011289D">
        <w:rPr>
          <w:lang w:val="ru-RU"/>
        </w:rPr>
        <w:t xml:space="preserve">: </w:t>
      </w:r>
      <w:r>
        <w:t>https</w:t>
      </w:r>
      <w:r w:rsidRPr="0011289D">
        <w:rPr>
          <w:lang w:val="ru-RU"/>
        </w:rPr>
        <w:t>://</w:t>
      </w:r>
      <w:r>
        <w:t>www</w:t>
      </w:r>
      <w:r w:rsidRPr="0011289D">
        <w:rPr>
          <w:lang w:val="ru-RU"/>
        </w:rPr>
        <w:t>.</w:t>
      </w:r>
      <w:proofErr w:type="spellStart"/>
      <w:r>
        <w:t>pixiv</w:t>
      </w:r>
      <w:proofErr w:type="spellEnd"/>
      <w:r w:rsidRPr="0011289D">
        <w:rPr>
          <w:lang w:val="ru-RU"/>
        </w:rPr>
        <w:t>.</w:t>
      </w:r>
      <w:r>
        <w:t>net</w:t>
      </w:r>
      <w:r w:rsidRPr="0011289D">
        <w:rPr>
          <w:lang w:val="ru-RU"/>
        </w:rPr>
        <w:t>/</w:t>
      </w:r>
    </w:p>
    <w:p w14:paraId="5215C410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280F82B7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Пользователь отправляет в ЛС: 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artist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status</w:t>
      </w:r>
      <w:r w:rsidRPr="0011289D">
        <w:rPr>
          <w:rFonts w:ascii="Consolas" w:hAnsi="Consolas" w:cs="Consolas"/>
          <w:sz w:val="18"/>
          <w:lang w:val="ru-RU"/>
        </w:rPr>
        <w:t>/789012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Бот распознаёт ссылку на 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Запускает </w:t>
      </w:r>
      <w:proofErr w:type="spellStart"/>
      <w:r>
        <w:rPr>
          <w:rFonts w:ascii="Consolas" w:hAnsi="Consolas" w:cs="Consolas"/>
          <w:sz w:val="18"/>
        </w:rPr>
        <w:t>yt</w:t>
      </w:r>
      <w:proofErr w:type="spellEnd"/>
      <w:r w:rsidRPr="0011289D">
        <w:rPr>
          <w:rFonts w:ascii="Consolas" w:hAnsi="Consolas" w:cs="Consolas"/>
          <w:sz w:val="18"/>
          <w:lang w:val="ru-RU"/>
        </w:rPr>
        <w:t>-</w:t>
      </w:r>
      <w:proofErr w:type="spellStart"/>
      <w:r>
        <w:rPr>
          <w:rFonts w:ascii="Consolas" w:hAnsi="Consolas" w:cs="Consolas"/>
          <w:sz w:val="18"/>
        </w:rPr>
        <w:t>dlp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: </w:t>
      </w:r>
      <w:proofErr w:type="spellStart"/>
      <w:r>
        <w:rPr>
          <w:rFonts w:ascii="Consolas" w:hAnsi="Consolas" w:cs="Consolas"/>
          <w:sz w:val="18"/>
        </w:rPr>
        <w:t>yt</w:t>
      </w:r>
      <w:proofErr w:type="spellEnd"/>
      <w:r w:rsidRPr="0011289D">
        <w:rPr>
          <w:rFonts w:ascii="Consolas" w:hAnsi="Consolas" w:cs="Consolas"/>
          <w:sz w:val="18"/>
          <w:lang w:val="ru-RU"/>
        </w:rPr>
        <w:t>-</w:t>
      </w:r>
      <w:proofErr w:type="spellStart"/>
      <w:r>
        <w:rPr>
          <w:rFonts w:ascii="Consolas" w:hAnsi="Consolas" w:cs="Consolas"/>
          <w:sz w:val="18"/>
        </w:rPr>
        <w:t>dlp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--</w:t>
      </w:r>
      <w:r>
        <w:rPr>
          <w:rFonts w:ascii="Consolas" w:hAnsi="Consolas" w:cs="Consolas"/>
          <w:sz w:val="18"/>
        </w:rPr>
        <w:t>cookies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cookies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txt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artist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status</w:t>
      </w:r>
      <w:r w:rsidRPr="0011289D">
        <w:rPr>
          <w:rFonts w:ascii="Consolas" w:hAnsi="Consolas" w:cs="Consolas"/>
          <w:sz w:val="18"/>
          <w:lang w:val="ru-RU"/>
        </w:rPr>
        <w:t>/789012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Скачивает видео (например, 45 МБ)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Проверяет правила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Добавляет в очередь "</w:t>
      </w:r>
      <w:r>
        <w:rPr>
          <w:rFonts w:ascii="Consolas" w:hAnsi="Consolas" w:cs="Consolas"/>
          <w:sz w:val="18"/>
        </w:rPr>
        <w:t>Twitter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Art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Уведомление: "✓ Видео с 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 xml:space="preserve"> добавлено в очередь '</w:t>
      </w:r>
      <w:r>
        <w:rPr>
          <w:rFonts w:ascii="Consolas" w:hAnsi="Consolas" w:cs="Consolas"/>
          <w:sz w:val="18"/>
        </w:rPr>
        <w:t>Twitter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Art</w:t>
      </w:r>
      <w:r w:rsidRPr="0011289D">
        <w:rPr>
          <w:rFonts w:ascii="Consolas" w:hAnsi="Consolas" w:cs="Consolas"/>
          <w:sz w:val="18"/>
          <w:lang w:val="ru-RU"/>
        </w:rPr>
        <w:t>'"</w:t>
      </w:r>
    </w:p>
    <w:p w14:paraId="76166558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543ACA04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2.2. Отслеживание источника и маршрутизация</w:t>
      </w:r>
    </w:p>
    <w:p w14:paraId="6E64EEC4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2.2.1. Отслеживание источника</w:t>
      </w:r>
    </w:p>
    <w:p w14:paraId="3128C3F3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Каждый пост сохраняет метаданные о том, откуда он был получен.</w:t>
      </w:r>
    </w:p>
    <w:p w14:paraId="03F206BD" w14:textId="77777777" w:rsidR="0016526C" w:rsidRDefault="00255451">
      <w:proofErr w:type="spellStart"/>
      <w:r>
        <w:rPr>
          <w:b/>
        </w:rPr>
        <w:t>Метаданные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614"/>
        <w:gridCol w:w="4699"/>
      </w:tblGrid>
      <w:tr w:rsidR="0016526C" w14:paraId="79C38FB1" w14:textId="77777777">
        <w:trPr>
          <w:jc w:val="center"/>
        </w:trPr>
        <w:tc>
          <w:tcPr>
            <w:tcW w:w="3230" w:type="dxa"/>
          </w:tcPr>
          <w:p w14:paraId="76F942B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lastRenderedPageBreak/>
              <w:t>Поле</w:t>
            </w:r>
          </w:p>
        </w:tc>
        <w:tc>
          <w:tcPr>
            <w:tcW w:w="3230" w:type="dxa"/>
          </w:tcPr>
          <w:p w14:paraId="53827B2B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3230" w:type="dxa"/>
          </w:tcPr>
          <w:p w14:paraId="4FBBFC1C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Примеры значений</w:t>
            </w:r>
          </w:p>
        </w:tc>
      </w:tr>
      <w:tr w:rsidR="0016526C" w14:paraId="1395A615" w14:textId="77777777">
        <w:trPr>
          <w:jc w:val="center"/>
        </w:trPr>
        <w:tc>
          <w:tcPr>
            <w:tcW w:w="3230" w:type="dxa"/>
          </w:tcPr>
          <w:p w14:paraId="5E6C6B1E" w14:textId="77777777" w:rsidR="0016526C" w:rsidRDefault="00255451">
            <w:r>
              <w:rPr>
                <w:sz w:val="20"/>
              </w:rPr>
              <w:t>source_type</w:t>
            </w:r>
          </w:p>
        </w:tc>
        <w:tc>
          <w:tcPr>
            <w:tcW w:w="3230" w:type="dxa"/>
          </w:tcPr>
          <w:p w14:paraId="00563472" w14:textId="77777777" w:rsidR="0016526C" w:rsidRDefault="00255451">
            <w:r>
              <w:rPr>
                <w:sz w:val="20"/>
              </w:rPr>
              <w:t>Тип источника</w:t>
            </w:r>
          </w:p>
        </w:tc>
        <w:tc>
          <w:tcPr>
            <w:tcW w:w="3230" w:type="dxa"/>
          </w:tcPr>
          <w:p w14:paraId="0626A507" w14:textId="77777777" w:rsidR="0016526C" w:rsidRDefault="00255451">
            <w:r>
              <w:rPr>
                <w:sz w:val="20"/>
              </w:rPr>
              <w:t>telegram_channel, local_folder, gelbooru, chrome_ext, x.com, pikabu, pixiv</w:t>
            </w:r>
          </w:p>
        </w:tc>
      </w:tr>
      <w:tr w:rsidR="0016526C" w:rsidRPr="00D8678F" w14:paraId="64E2E41D" w14:textId="77777777">
        <w:trPr>
          <w:jc w:val="center"/>
        </w:trPr>
        <w:tc>
          <w:tcPr>
            <w:tcW w:w="3230" w:type="dxa"/>
          </w:tcPr>
          <w:p w14:paraId="6F113FBD" w14:textId="77777777" w:rsidR="0016526C" w:rsidRDefault="00255451">
            <w:r>
              <w:rPr>
                <w:sz w:val="20"/>
              </w:rPr>
              <w:t>source_id</w:t>
            </w:r>
          </w:p>
        </w:tc>
        <w:tc>
          <w:tcPr>
            <w:tcW w:w="3230" w:type="dxa"/>
          </w:tcPr>
          <w:p w14:paraId="03C733F5" w14:textId="77777777" w:rsidR="0016526C" w:rsidRDefault="00255451">
            <w:r>
              <w:rPr>
                <w:sz w:val="20"/>
              </w:rPr>
              <w:t>Идентификатор источника</w:t>
            </w:r>
          </w:p>
        </w:tc>
        <w:tc>
          <w:tcPr>
            <w:tcW w:w="3230" w:type="dxa"/>
          </w:tcPr>
          <w:p w14:paraId="0C20E44C" w14:textId="77777777" w:rsidR="0016526C" w:rsidRPr="0011289D" w:rsidRDefault="00255451">
            <w:pPr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11289D">
              <w:rPr>
                <w:sz w:val="20"/>
                <w:lang w:val="ru-RU"/>
              </w:rPr>
              <w:t xml:space="preserve"> канала, путь к папке, </w:t>
            </w:r>
            <w:r>
              <w:rPr>
                <w:sz w:val="20"/>
              </w:rPr>
              <w:t>ID</w:t>
            </w:r>
            <w:r w:rsidRPr="0011289D">
              <w:rPr>
                <w:sz w:val="20"/>
                <w:lang w:val="ru-RU"/>
              </w:rPr>
              <w:t xml:space="preserve"> поста на сайте, </w:t>
            </w:r>
            <w:r>
              <w:rPr>
                <w:sz w:val="20"/>
              </w:rPr>
              <w:t>URL</w:t>
            </w:r>
          </w:p>
        </w:tc>
      </w:tr>
      <w:tr w:rsidR="0016526C" w14:paraId="5F7DD857" w14:textId="77777777">
        <w:trPr>
          <w:jc w:val="center"/>
        </w:trPr>
        <w:tc>
          <w:tcPr>
            <w:tcW w:w="3230" w:type="dxa"/>
          </w:tcPr>
          <w:p w14:paraId="6F5628B0" w14:textId="77777777" w:rsidR="0016526C" w:rsidRDefault="00255451">
            <w:proofErr w:type="spellStart"/>
            <w:r>
              <w:rPr>
                <w:sz w:val="20"/>
              </w:rPr>
              <w:t>source_url</w:t>
            </w:r>
            <w:proofErr w:type="spellEnd"/>
          </w:p>
        </w:tc>
        <w:tc>
          <w:tcPr>
            <w:tcW w:w="3230" w:type="dxa"/>
          </w:tcPr>
          <w:p w14:paraId="5763E751" w14:textId="77777777" w:rsidR="0016526C" w:rsidRDefault="00255451">
            <w:r>
              <w:rPr>
                <w:sz w:val="20"/>
              </w:rPr>
              <w:t>Прямая ссылка на источник</w:t>
            </w:r>
          </w:p>
        </w:tc>
        <w:tc>
          <w:tcPr>
            <w:tcW w:w="3230" w:type="dxa"/>
          </w:tcPr>
          <w:p w14:paraId="2EADE02D" w14:textId="77777777" w:rsidR="0016526C" w:rsidRDefault="00255451">
            <w:r>
              <w:rPr>
                <w:sz w:val="20"/>
              </w:rPr>
              <w:t>https://gelbooru.com/index.php?page=post&amp;id=12345</w:t>
            </w:r>
          </w:p>
        </w:tc>
      </w:tr>
      <w:tr w:rsidR="0016526C" w14:paraId="6201B20F" w14:textId="77777777">
        <w:trPr>
          <w:jc w:val="center"/>
        </w:trPr>
        <w:tc>
          <w:tcPr>
            <w:tcW w:w="3230" w:type="dxa"/>
          </w:tcPr>
          <w:p w14:paraId="79E17212" w14:textId="77777777" w:rsidR="0016526C" w:rsidRDefault="00255451">
            <w:r>
              <w:rPr>
                <w:sz w:val="20"/>
              </w:rPr>
              <w:t>source_channel</w:t>
            </w:r>
          </w:p>
        </w:tc>
        <w:tc>
          <w:tcPr>
            <w:tcW w:w="3230" w:type="dxa"/>
          </w:tcPr>
          <w:p w14:paraId="58E20F07" w14:textId="77777777" w:rsidR="0016526C" w:rsidRDefault="00255451">
            <w:r>
              <w:rPr>
                <w:sz w:val="20"/>
              </w:rPr>
              <w:t>Канал-источник (для форвардов)</w:t>
            </w:r>
          </w:p>
        </w:tc>
        <w:tc>
          <w:tcPr>
            <w:tcW w:w="3230" w:type="dxa"/>
          </w:tcPr>
          <w:p w14:paraId="73676E5C" w14:textId="77777777" w:rsidR="0016526C" w:rsidRDefault="00255451">
            <w:r>
              <w:rPr>
                <w:sz w:val="20"/>
              </w:rPr>
              <w:t>@original_channel</w:t>
            </w:r>
          </w:p>
        </w:tc>
      </w:tr>
      <w:tr w:rsidR="0016526C" w14:paraId="72C13AAE" w14:textId="77777777">
        <w:trPr>
          <w:jc w:val="center"/>
        </w:trPr>
        <w:tc>
          <w:tcPr>
            <w:tcW w:w="3230" w:type="dxa"/>
          </w:tcPr>
          <w:p w14:paraId="7618E65A" w14:textId="77777777" w:rsidR="0016526C" w:rsidRDefault="00255451">
            <w:r>
              <w:rPr>
                <w:sz w:val="20"/>
              </w:rPr>
              <w:t>tg_file_id</w:t>
            </w:r>
          </w:p>
        </w:tc>
        <w:tc>
          <w:tcPr>
            <w:tcW w:w="3230" w:type="dxa"/>
          </w:tcPr>
          <w:p w14:paraId="344A0308" w14:textId="77777777" w:rsidR="0016526C" w:rsidRDefault="00255451">
            <w:r>
              <w:rPr>
                <w:sz w:val="20"/>
              </w:rPr>
              <w:t>file_id из Telegram (если источник — Telegram)</w:t>
            </w:r>
          </w:p>
        </w:tc>
        <w:tc>
          <w:tcPr>
            <w:tcW w:w="3230" w:type="dxa"/>
          </w:tcPr>
          <w:p w14:paraId="166318F5" w14:textId="77777777" w:rsidR="0016526C" w:rsidRDefault="00255451">
            <w:r>
              <w:rPr>
                <w:sz w:val="20"/>
              </w:rPr>
              <w:t>AgADBAAD...</w:t>
            </w:r>
          </w:p>
        </w:tc>
      </w:tr>
      <w:tr w:rsidR="0016526C" w14:paraId="64F9F810" w14:textId="77777777">
        <w:trPr>
          <w:jc w:val="center"/>
        </w:trPr>
        <w:tc>
          <w:tcPr>
            <w:tcW w:w="3230" w:type="dxa"/>
          </w:tcPr>
          <w:p w14:paraId="79F51094" w14:textId="77777777" w:rsidR="0016526C" w:rsidRDefault="00255451">
            <w:r>
              <w:rPr>
                <w:sz w:val="20"/>
              </w:rPr>
              <w:t>file_size</w:t>
            </w:r>
          </w:p>
        </w:tc>
        <w:tc>
          <w:tcPr>
            <w:tcW w:w="3230" w:type="dxa"/>
          </w:tcPr>
          <w:p w14:paraId="498A0935" w14:textId="77777777" w:rsidR="0016526C" w:rsidRDefault="00255451">
            <w:r>
              <w:rPr>
                <w:sz w:val="20"/>
              </w:rPr>
              <w:t>Размер файла в байтах</w:t>
            </w:r>
          </w:p>
        </w:tc>
        <w:tc>
          <w:tcPr>
            <w:tcW w:w="3230" w:type="dxa"/>
          </w:tcPr>
          <w:p w14:paraId="4F901171" w14:textId="77777777" w:rsidR="0016526C" w:rsidRDefault="00255451">
            <w:r>
              <w:rPr>
                <w:sz w:val="20"/>
              </w:rPr>
              <w:t>45678901</w:t>
            </w:r>
          </w:p>
        </w:tc>
      </w:tr>
      <w:tr w:rsidR="0016526C" w14:paraId="710D2F89" w14:textId="77777777">
        <w:trPr>
          <w:jc w:val="center"/>
        </w:trPr>
        <w:tc>
          <w:tcPr>
            <w:tcW w:w="3230" w:type="dxa"/>
          </w:tcPr>
          <w:p w14:paraId="64AE59BF" w14:textId="77777777" w:rsidR="0016526C" w:rsidRDefault="00255451">
            <w:r>
              <w:rPr>
                <w:sz w:val="20"/>
              </w:rPr>
              <w:t>mime_type</w:t>
            </w:r>
          </w:p>
        </w:tc>
        <w:tc>
          <w:tcPr>
            <w:tcW w:w="3230" w:type="dxa"/>
          </w:tcPr>
          <w:p w14:paraId="0FB5EFB9" w14:textId="77777777" w:rsidR="0016526C" w:rsidRDefault="00255451">
            <w:r>
              <w:rPr>
                <w:sz w:val="20"/>
              </w:rPr>
              <w:t>MIME-тип файла</w:t>
            </w:r>
          </w:p>
        </w:tc>
        <w:tc>
          <w:tcPr>
            <w:tcW w:w="3230" w:type="dxa"/>
          </w:tcPr>
          <w:p w14:paraId="51BA3EEF" w14:textId="77777777" w:rsidR="0016526C" w:rsidRDefault="00255451">
            <w:r>
              <w:rPr>
                <w:sz w:val="20"/>
              </w:rPr>
              <w:t>video/mp4</w:t>
            </w:r>
          </w:p>
        </w:tc>
      </w:tr>
    </w:tbl>
    <w:p w14:paraId="21E59D5F" w14:textId="77777777" w:rsidR="0016526C" w:rsidRDefault="00255451">
      <w:r>
        <w:rPr>
          <w:b/>
        </w:rPr>
        <w:t>Примеры:</w:t>
      </w:r>
    </w:p>
    <w:p w14:paraId="00D31012" w14:textId="77777777" w:rsidR="0016526C" w:rsidRDefault="00255451">
      <w:r>
        <w:t>1. Форвард из Telegram:</w:t>
      </w:r>
    </w:p>
    <w:p w14:paraId="3C1C2BC0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"source_type": "telegram_channel",</w:t>
      </w:r>
      <w:r>
        <w:br/>
      </w:r>
      <w:r>
        <w:rPr>
          <w:rFonts w:ascii="Consolas" w:hAnsi="Consolas" w:cs="Consolas"/>
          <w:sz w:val="18"/>
        </w:rPr>
        <w:t xml:space="preserve">  "source_id": -1001234567890,</w:t>
      </w:r>
      <w:r>
        <w:br/>
      </w:r>
      <w:r>
        <w:rPr>
          <w:rFonts w:ascii="Consolas" w:hAnsi="Consolas" w:cs="Consolas"/>
          <w:sz w:val="18"/>
        </w:rPr>
        <w:t xml:space="preserve">  "source_channel": "@anime_channel"</w:t>
      </w:r>
      <w:r>
        <w:br/>
      </w:r>
      <w:r>
        <w:rPr>
          <w:rFonts w:ascii="Consolas" w:hAnsi="Consolas" w:cs="Consolas"/>
          <w:sz w:val="18"/>
        </w:rPr>
        <w:t>}</w:t>
      </w:r>
    </w:p>
    <w:p w14:paraId="1FC73AD9" w14:textId="77777777" w:rsidR="0016526C" w:rsidRDefault="00255451">
      <w:r>
        <w:t>2. Локальная папка:</w:t>
      </w:r>
    </w:p>
    <w:p w14:paraId="39294A75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"source_type": "local_folder",</w:t>
      </w:r>
      <w:r>
        <w:br/>
      </w:r>
      <w:r>
        <w:rPr>
          <w:rFonts w:ascii="Consolas" w:hAnsi="Consolas" w:cs="Consolas"/>
          <w:sz w:val="18"/>
        </w:rPr>
        <w:t xml:space="preserve">  "source_id": "D:\\Media\\Anime\\New"</w:t>
      </w:r>
      <w:r>
        <w:br/>
      </w:r>
      <w:r>
        <w:rPr>
          <w:rFonts w:ascii="Consolas" w:hAnsi="Consolas" w:cs="Consolas"/>
          <w:sz w:val="18"/>
        </w:rPr>
        <w:t>}</w:t>
      </w:r>
    </w:p>
    <w:p w14:paraId="001A4A1E" w14:textId="77777777" w:rsidR="0016526C" w:rsidRDefault="00255451">
      <w:r>
        <w:t>3. Gelbooru:</w:t>
      </w:r>
    </w:p>
    <w:p w14:paraId="0B9A0BB0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"source_type": "gelbooru",</w:t>
      </w:r>
      <w:r>
        <w:br/>
      </w:r>
      <w:r>
        <w:rPr>
          <w:rFonts w:ascii="Consolas" w:hAnsi="Consolas" w:cs="Consolas"/>
          <w:sz w:val="18"/>
        </w:rPr>
        <w:t xml:space="preserve">  "source_id": "12345",</w:t>
      </w:r>
      <w:r>
        <w:br/>
      </w:r>
      <w:r>
        <w:rPr>
          <w:rFonts w:ascii="Consolas" w:hAnsi="Consolas" w:cs="Consolas"/>
          <w:sz w:val="18"/>
        </w:rPr>
        <w:t xml:space="preserve">  "source_url": "https://gelbooru.com/index.php?page=post&amp;id=12345"</w:t>
      </w:r>
      <w:r>
        <w:br/>
      </w:r>
      <w:r>
        <w:rPr>
          <w:rFonts w:ascii="Consolas" w:hAnsi="Consolas" w:cs="Consolas"/>
          <w:sz w:val="18"/>
        </w:rPr>
        <w:t>}</w:t>
      </w:r>
    </w:p>
    <w:p w14:paraId="2FBF078D" w14:textId="77777777" w:rsidR="0016526C" w:rsidRDefault="00255451">
      <w:r>
        <w:t>4. Chrome-расширение:</w:t>
      </w:r>
    </w:p>
    <w:p w14:paraId="4E917F4F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"source_type": "chrome_ext",</w:t>
      </w:r>
      <w:r>
        <w:br/>
      </w:r>
      <w:r>
        <w:rPr>
          <w:rFonts w:ascii="Consolas" w:hAnsi="Consolas" w:cs="Consolas"/>
          <w:sz w:val="18"/>
        </w:rPr>
        <w:t xml:space="preserve">  "source_id": "https://x.com/user/status/789012",</w:t>
      </w:r>
      <w:r>
        <w:br/>
      </w:r>
      <w:r>
        <w:rPr>
          <w:rFonts w:ascii="Consolas" w:hAnsi="Consolas" w:cs="Consolas"/>
          <w:sz w:val="18"/>
        </w:rPr>
        <w:t xml:space="preserve">  "source_url": "https://x.com/user/status/789012"</w:t>
      </w:r>
      <w:r>
        <w:br/>
      </w:r>
      <w:r>
        <w:rPr>
          <w:rFonts w:ascii="Consolas" w:hAnsi="Consolas" w:cs="Consolas"/>
          <w:sz w:val="18"/>
        </w:rPr>
        <w:t>}</w:t>
      </w:r>
    </w:p>
    <w:p w14:paraId="3ECDD526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2.2.2. Система маршрутизации</w:t>
      </w:r>
    </w:p>
    <w:p w14:paraId="7976F40F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Правила автоматического распределения постов по очередям на основе метаданных источника.</w:t>
      </w:r>
    </w:p>
    <w:p w14:paraId="637DDACF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lastRenderedPageBreak/>
        <w:t>Структура правила маршрутизации:</w:t>
      </w:r>
    </w:p>
    <w:p w14:paraId="6E401EAC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>
        <w:rPr>
          <w:rFonts w:ascii="Consolas" w:hAnsi="Consolas" w:cs="Consolas"/>
          <w:sz w:val="18"/>
        </w:rPr>
        <w:t>class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RoutingRule</w:t>
      </w:r>
      <w:proofErr w:type="spellEnd"/>
      <w:r w:rsidRPr="0011289D">
        <w:rPr>
          <w:rFonts w:ascii="Consolas" w:hAnsi="Consolas" w:cs="Consolas"/>
          <w:sz w:val="18"/>
          <w:lang w:val="ru-RU"/>
        </w:rPr>
        <w:t>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type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str</w:t>
      </w:r>
      <w:r w:rsidRPr="0011289D">
        <w:rPr>
          <w:rFonts w:ascii="Consolas" w:hAnsi="Consolas" w:cs="Consolas"/>
          <w:sz w:val="18"/>
          <w:lang w:val="ru-RU"/>
        </w:rPr>
        <w:t xml:space="preserve">          # Тип источника (или "</w:t>
      </w:r>
      <w:r>
        <w:rPr>
          <w:rFonts w:ascii="Consolas" w:hAnsi="Consolas" w:cs="Consolas"/>
          <w:sz w:val="18"/>
        </w:rPr>
        <w:t>any</w:t>
      </w:r>
      <w:r w:rsidRPr="0011289D">
        <w:rPr>
          <w:rFonts w:ascii="Consolas" w:hAnsi="Consolas" w:cs="Consolas"/>
          <w:sz w:val="18"/>
          <w:lang w:val="ru-RU"/>
        </w:rPr>
        <w:t>" для любого)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pattern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str</w:t>
      </w:r>
      <w:r w:rsidRPr="0011289D">
        <w:rPr>
          <w:rFonts w:ascii="Consolas" w:hAnsi="Consolas" w:cs="Consolas"/>
          <w:sz w:val="18"/>
          <w:lang w:val="ru-RU"/>
        </w:rPr>
        <w:t xml:space="preserve">       # Паттерн для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(</w:t>
      </w:r>
      <w:r>
        <w:rPr>
          <w:rFonts w:ascii="Consolas" w:hAnsi="Consolas" w:cs="Consolas"/>
          <w:sz w:val="18"/>
        </w:rPr>
        <w:t>regex</w:t>
      </w:r>
      <w:r w:rsidRPr="0011289D">
        <w:rPr>
          <w:rFonts w:ascii="Consolas" w:hAnsi="Consolas" w:cs="Consolas"/>
          <w:sz w:val="18"/>
          <w:lang w:val="ru-RU"/>
        </w:rPr>
        <w:t xml:space="preserve"> или точное совпадение)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target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rFonts w:ascii="Consolas" w:hAnsi="Consolas" w:cs="Consolas"/>
          <w:sz w:val="18"/>
          <w:lang w:val="ru-RU"/>
        </w:rPr>
        <w:t xml:space="preserve">     # 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целевой очереди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priority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rFonts w:ascii="Consolas" w:hAnsi="Consolas" w:cs="Consolas"/>
          <w:sz w:val="18"/>
          <w:lang w:val="ru-RU"/>
        </w:rPr>
        <w:t xml:space="preserve">            # Приоритет (если несколько правил подходят)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is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active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bool</w:t>
      </w:r>
      <w:r w:rsidRPr="0011289D">
        <w:rPr>
          <w:rFonts w:ascii="Consolas" w:hAnsi="Consolas" w:cs="Consolas"/>
          <w:sz w:val="18"/>
          <w:lang w:val="ru-RU"/>
        </w:rPr>
        <w:t xml:space="preserve">           # Активно ли правило</w:t>
      </w:r>
    </w:p>
    <w:p w14:paraId="2CE5A6C5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Примеры правил:</w:t>
      </w:r>
    </w:p>
    <w:p w14:paraId="013B97D5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1. Правило для конкретного </w:t>
      </w:r>
      <w:r>
        <w:t>Telegram</w:t>
      </w:r>
      <w:r w:rsidRPr="0011289D">
        <w:rPr>
          <w:lang w:val="ru-RU"/>
        </w:rPr>
        <w:t>-канала:</w:t>
      </w:r>
    </w:p>
    <w:p w14:paraId="663C65B2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Если source_type = "telegram_channel" И source_id = "@anime_channel"</w:t>
      </w:r>
      <w:r>
        <w:br/>
      </w:r>
      <w:r>
        <w:rPr>
          <w:rFonts w:ascii="Consolas" w:hAnsi="Consolas" w:cs="Consolas"/>
          <w:sz w:val="18"/>
        </w:rPr>
        <w:t xml:space="preserve">  → Добавить в очередь "Anime Queue" канала @my_anime_channel</w:t>
      </w:r>
    </w:p>
    <w:p w14:paraId="36165B05" w14:textId="77777777" w:rsidR="0016526C" w:rsidRDefault="00255451">
      <w:r>
        <w:t>2. Правило для локальной папки:</w:t>
      </w:r>
    </w:p>
    <w:p w14:paraId="12AEAFB4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Если source_type = "local_folder" И source_id содержит "D:\Media\Videos"</w:t>
      </w:r>
      <w:r>
        <w:br/>
      </w:r>
      <w:r>
        <w:rPr>
          <w:rFonts w:ascii="Consolas" w:hAnsi="Consolas" w:cs="Consolas"/>
          <w:sz w:val="18"/>
        </w:rPr>
        <w:t xml:space="preserve">  → Добавить в очередь "Videos Queue" канала @my_videos_channel</w:t>
      </w:r>
    </w:p>
    <w:p w14:paraId="52973A8C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3. Правило для </w:t>
      </w:r>
      <w:proofErr w:type="spellStart"/>
      <w:r>
        <w:t>Gelbooru</w:t>
      </w:r>
      <w:proofErr w:type="spellEnd"/>
      <w:r w:rsidRPr="0011289D">
        <w:rPr>
          <w:lang w:val="ru-RU"/>
        </w:rPr>
        <w:t xml:space="preserve"> по тегам:</w:t>
      </w:r>
    </w:p>
    <w:p w14:paraId="0EADE281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Если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type</w:t>
      </w:r>
      <w:r w:rsidRPr="0011289D">
        <w:rPr>
          <w:rFonts w:ascii="Consolas" w:hAnsi="Consolas" w:cs="Consolas"/>
          <w:sz w:val="18"/>
          <w:lang w:val="ru-RU"/>
        </w:rPr>
        <w:t xml:space="preserve"> = "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" И теги содержат "</w:t>
      </w:r>
      <w:proofErr w:type="gramStart"/>
      <w:r>
        <w:rPr>
          <w:rFonts w:ascii="Consolas" w:hAnsi="Consolas" w:cs="Consolas"/>
          <w:sz w:val="18"/>
        </w:rPr>
        <w:t>rating</w:t>
      </w:r>
      <w:r w:rsidRPr="0011289D">
        <w:rPr>
          <w:rFonts w:ascii="Consolas" w:hAnsi="Consolas" w:cs="Consolas"/>
          <w:sz w:val="18"/>
          <w:lang w:val="ru-RU"/>
        </w:rPr>
        <w:t>:</w:t>
      </w:r>
      <w:r>
        <w:rPr>
          <w:rFonts w:ascii="Consolas" w:hAnsi="Consolas" w:cs="Consolas"/>
          <w:sz w:val="18"/>
        </w:rPr>
        <w:t>safe</w:t>
      </w:r>
      <w:proofErr w:type="gramEnd"/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→ Добавить в очередь "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" канала @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</w:p>
    <w:p w14:paraId="3FD739F1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4. Правило по умолчанию:</w:t>
      </w:r>
    </w:p>
    <w:p w14:paraId="3ED6AC8A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Если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type</w:t>
      </w:r>
      <w:r w:rsidRPr="0011289D">
        <w:rPr>
          <w:rFonts w:ascii="Consolas" w:hAnsi="Consolas" w:cs="Consolas"/>
          <w:sz w:val="18"/>
          <w:lang w:val="ru-RU"/>
        </w:rPr>
        <w:t xml:space="preserve"> = "</w:t>
      </w:r>
      <w:r>
        <w:rPr>
          <w:rFonts w:ascii="Consolas" w:hAnsi="Consolas" w:cs="Consolas"/>
          <w:sz w:val="18"/>
        </w:rPr>
        <w:t>any</w:t>
      </w:r>
      <w:r w:rsidRPr="0011289D">
        <w:rPr>
          <w:rFonts w:ascii="Consolas" w:hAnsi="Consolas" w:cs="Consolas"/>
          <w:sz w:val="18"/>
          <w:lang w:val="ru-RU"/>
        </w:rPr>
        <w:t>" (и нет других подходящих правил)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→ Добавить во "Входящие" для ручной сортировки</w:t>
      </w:r>
    </w:p>
    <w:p w14:paraId="4CA609BE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Алгоритм маршрутизации:</w:t>
      </w:r>
    </w:p>
    <w:p w14:paraId="18D08F2C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1. Получить метаданные источника поста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2. Загрузить все активные правила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3. Отсортировать по приоритету (от высшего к низшему)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4. Для каждого правила: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a</w:t>
      </w:r>
      <w:r w:rsidRPr="0011289D">
        <w:rPr>
          <w:rFonts w:ascii="Consolas" w:hAnsi="Consolas" w:cs="Consolas"/>
          <w:sz w:val="18"/>
          <w:lang w:val="ru-RU"/>
        </w:rPr>
        <w:t xml:space="preserve">. Проверить соответствие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type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b</w:t>
      </w:r>
      <w:r w:rsidRPr="0011289D">
        <w:rPr>
          <w:rFonts w:ascii="Consolas" w:hAnsi="Consolas" w:cs="Consolas"/>
          <w:sz w:val="18"/>
          <w:lang w:val="ru-RU"/>
        </w:rPr>
        <w:t xml:space="preserve">. Проверить соответствие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pattern</w:t>
      </w:r>
      <w:r w:rsidRPr="0011289D">
        <w:rPr>
          <w:rFonts w:ascii="Consolas" w:hAnsi="Consolas" w:cs="Consolas"/>
          <w:sz w:val="18"/>
          <w:lang w:val="ru-RU"/>
        </w:rPr>
        <w:t xml:space="preserve"> (</w:t>
      </w:r>
      <w:r>
        <w:rPr>
          <w:rFonts w:ascii="Consolas" w:hAnsi="Consolas" w:cs="Consolas"/>
          <w:sz w:val="18"/>
        </w:rPr>
        <w:t>regex</w:t>
      </w:r>
      <w:r w:rsidRPr="0011289D">
        <w:rPr>
          <w:rFonts w:ascii="Consolas" w:hAnsi="Consolas" w:cs="Consolas"/>
          <w:sz w:val="18"/>
          <w:lang w:val="ru-RU"/>
        </w:rPr>
        <w:t xml:space="preserve"> или точное совпадение)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c</w:t>
      </w:r>
      <w:r w:rsidRPr="0011289D">
        <w:rPr>
          <w:rFonts w:ascii="Consolas" w:hAnsi="Consolas" w:cs="Consolas"/>
          <w:sz w:val="18"/>
          <w:lang w:val="ru-RU"/>
        </w:rPr>
        <w:t xml:space="preserve">. Если совпадение найдено → применить правило, добавить в </w:t>
      </w:r>
      <w:r>
        <w:rPr>
          <w:rFonts w:ascii="Consolas" w:hAnsi="Consolas" w:cs="Consolas"/>
          <w:sz w:val="18"/>
        </w:rPr>
        <w:t>target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d</w:t>
      </w:r>
      <w:r w:rsidRPr="0011289D">
        <w:rPr>
          <w:rFonts w:ascii="Consolas" w:hAnsi="Consolas" w:cs="Consolas"/>
          <w:sz w:val="18"/>
          <w:lang w:val="ru-RU"/>
        </w:rPr>
        <w:t>. Выйти из цикла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5. Если ни одно правило не подошло → добавить во "Входящие"</w:t>
      </w:r>
    </w:p>
    <w:p w14:paraId="141159F6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78B4F713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proofErr w:type="spellStart"/>
      <w:r>
        <w:rPr>
          <w:rFonts w:ascii="Consolas" w:hAnsi="Consolas" w:cs="Consolas"/>
          <w:sz w:val="18"/>
        </w:rPr>
        <w:t>Пост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получен</w:t>
      </w:r>
      <w:proofErr w:type="spellEnd"/>
      <w:r>
        <w:rPr>
          <w:rFonts w:ascii="Consolas" w:hAnsi="Consolas" w:cs="Consolas"/>
          <w:sz w:val="18"/>
        </w:rPr>
        <w:t xml:space="preserve"> с </w:t>
      </w:r>
      <w:proofErr w:type="spellStart"/>
      <w:r>
        <w:rPr>
          <w:rFonts w:ascii="Consolas" w:hAnsi="Consolas" w:cs="Consolas"/>
          <w:sz w:val="18"/>
        </w:rPr>
        <w:t>метаданными</w:t>
      </w:r>
      <w:proofErr w:type="spellEnd"/>
      <w:r>
        <w:rPr>
          <w:rFonts w:ascii="Consolas" w:hAnsi="Consolas" w:cs="Consolas"/>
          <w:sz w:val="18"/>
        </w:rPr>
        <w:t>:</w:t>
      </w:r>
      <w:r>
        <w:br/>
      </w: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"source_type": "telegram_channel",</w:t>
      </w:r>
      <w:r>
        <w:br/>
      </w:r>
      <w:r>
        <w:rPr>
          <w:rFonts w:ascii="Consolas" w:hAnsi="Consolas" w:cs="Consolas"/>
          <w:sz w:val="18"/>
        </w:rPr>
        <w:t xml:space="preserve">  "source_id": "@anime_channel"</w:t>
      </w:r>
      <w:r>
        <w:br/>
      </w:r>
      <w:r>
        <w:rPr>
          <w:rFonts w:ascii="Consolas" w:hAnsi="Consolas" w:cs="Consolas"/>
          <w:sz w:val="18"/>
        </w:rPr>
        <w:t>}</w:t>
      </w:r>
      <w:r>
        <w:br/>
      </w:r>
      <w:r>
        <w:br/>
      </w:r>
      <w:r>
        <w:rPr>
          <w:rFonts w:ascii="Consolas" w:hAnsi="Consolas" w:cs="Consolas"/>
          <w:sz w:val="18"/>
        </w:rPr>
        <w:t>Правила в БД:</w:t>
      </w:r>
      <w:r>
        <w:br/>
      </w:r>
      <w:r>
        <w:rPr>
          <w:rFonts w:ascii="Consolas" w:hAnsi="Consolas" w:cs="Consolas"/>
          <w:sz w:val="18"/>
        </w:rPr>
        <w:t>1. source_type="telegram_channel", source_pattern="@anime_channel" → queue_id=5 (priority=10)</w:t>
      </w:r>
      <w:r>
        <w:br/>
      </w:r>
      <w:r>
        <w:rPr>
          <w:rFonts w:ascii="Consolas" w:hAnsi="Consolas" w:cs="Consolas"/>
          <w:sz w:val="18"/>
        </w:rPr>
        <w:t>2. source_type="telegram_channel", source_pattern="@manga_channel" → queue_id=6 (priority=10)</w:t>
      </w:r>
      <w:r>
        <w:br/>
      </w:r>
      <w:r>
        <w:rPr>
          <w:rFonts w:ascii="Consolas" w:hAnsi="Consolas" w:cs="Consolas"/>
          <w:sz w:val="18"/>
        </w:rPr>
        <w:t>3. source_type="any", source_pattern=".*" → queue_id=0 (Входящие) (priority=0)</w:t>
      </w:r>
      <w:r>
        <w:br/>
      </w:r>
      <w:r>
        <w:lastRenderedPageBreak/>
        <w:br/>
      </w:r>
      <w:r>
        <w:rPr>
          <w:rFonts w:ascii="Consolas" w:hAnsi="Consolas" w:cs="Consolas"/>
          <w:sz w:val="18"/>
        </w:rPr>
        <w:t>Алгоритм:</w:t>
      </w:r>
      <w:r>
        <w:br/>
      </w:r>
      <w:r>
        <w:rPr>
          <w:rFonts w:ascii="Consolas" w:hAnsi="Consolas" w:cs="Consolas"/>
          <w:sz w:val="18"/>
        </w:rPr>
        <w:t>- Проверяем правило 1: source_type совпадает, source_pattern совпадает → ПРИМЕНИТЬ</w:t>
      </w:r>
      <w:r>
        <w:br/>
      </w:r>
      <w:r>
        <w:rPr>
          <w:rFonts w:ascii="Consolas" w:hAnsi="Consolas" w:cs="Consolas"/>
          <w:sz w:val="18"/>
        </w:rPr>
        <w:t>- Пост добавляется в очередь с id=5 ("Anime Queue")</w:t>
      </w:r>
    </w:p>
    <w:p w14:paraId="51778365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70F89E51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2.3. Управление очередями (через веб-интерфейс)</w:t>
      </w:r>
    </w:p>
    <w:p w14:paraId="0CDE8775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2.3.1. Создание и настройка очередей</w:t>
      </w:r>
    </w:p>
    <w:p w14:paraId="4FFF5B0F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Очередь — это сущность, привязанная к конкретному каналу, с настройками интервала постинга и обработки.</w:t>
      </w:r>
    </w:p>
    <w:p w14:paraId="12553A33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Поля очереди:</w:t>
      </w:r>
    </w:p>
    <w:p w14:paraId="6AA671A5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>
        <w:rPr>
          <w:rFonts w:ascii="Consolas" w:hAnsi="Consolas" w:cs="Consolas"/>
          <w:sz w:val="18"/>
        </w:rPr>
        <w:t>class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channel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rFonts w:ascii="Consolas" w:hAnsi="Consolas" w:cs="Consolas"/>
          <w:sz w:val="18"/>
          <w:lang w:val="ru-RU"/>
        </w:rPr>
        <w:t xml:space="preserve">              # 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канала (из таблицы </w:t>
      </w:r>
      <w:r>
        <w:rPr>
          <w:rFonts w:ascii="Consolas" w:hAnsi="Consolas" w:cs="Consolas"/>
          <w:sz w:val="18"/>
        </w:rPr>
        <w:t>channels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name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str</w:t>
      </w:r>
      <w:r w:rsidRPr="0011289D">
        <w:rPr>
          <w:rFonts w:ascii="Consolas" w:hAnsi="Consolas" w:cs="Consolas"/>
          <w:sz w:val="18"/>
          <w:lang w:val="ru-RU"/>
        </w:rPr>
        <w:t xml:space="preserve">                    # Название очереди (например, "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")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interval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minutes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int</w:t>
      </w:r>
      <w:r w:rsidRPr="0011289D">
        <w:rPr>
          <w:rFonts w:ascii="Consolas" w:hAnsi="Consolas" w:cs="Consolas"/>
          <w:sz w:val="18"/>
          <w:lang w:val="ru-RU"/>
        </w:rPr>
        <w:t xml:space="preserve">        # Интервал между постами (в минутах)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is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active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bool</w:t>
      </w:r>
      <w:r w:rsidRPr="0011289D">
        <w:rPr>
          <w:rFonts w:ascii="Consolas" w:hAnsi="Consolas" w:cs="Consolas"/>
          <w:sz w:val="18"/>
          <w:lang w:val="ru-RU"/>
        </w:rPr>
        <w:t xml:space="preserve">              # Активна ли очередь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crop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bool</w:t>
      </w:r>
      <w:r w:rsidRPr="0011289D">
        <w:rPr>
          <w:rFonts w:ascii="Consolas" w:hAnsi="Consolas" w:cs="Consolas"/>
          <w:sz w:val="18"/>
          <w:lang w:val="ru-RU"/>
        </w:rPr>
        <w:t xml:space="preserve">             # Применять </w:t>
      </w:r>
      <w:proofErr w:type="spellStart"/>
      <w:r w:rsidRPr="0011289D">
        <w:rPr>
          <w:rFonts w:ascii="Consolas" w:hAnsi="Consolas" w:cs="Consolas"/>
          <w:sz w:val="18"/>
          <w:lang w:val="ru-RU"/>
        </w:rPr>
        <w:t>кроп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видео к постам в этой очереди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signature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template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str</w:t>
      </w:r>
      <w:r w:rsidRPr="0011289D">
        <w:rPr>
          <w:rFonts w:ascii="Consolas" w:hAnsi="Consolas" w:cs="Consolas"/>
          <w:sz w:val="18"/>
          <w:lang w:val="ru-RU"/>
        </w:rPr>
        <w:t xml:space="preserve">      # Шаблон подписи (или </w:t>
      </w:r>
      <w:r>
        <w:rPr>
          <w:rFonts w:ascii="Consolas" w:hAnsi="Consolas" w:cs="Consolas"/>
          <w:sz w:val="18"/>
        </w:rPr>
        <w:t>null</w:t>
      </w:r>
      <w:r w:rsidRPr="0011289D">
        <w:rPr>
          <w:rFonts w:ascii="Consolas" w:hAnsi="Consolas" w:cs="Consolas"/>
          <w:sz w:val="18"/>
          <w:lang w:val="ru-RU"/>
        </w:rPr>
        <w:t xml:space="preserve"> для случайной из БД)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shuffle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enabled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bool</w:t>
      </w:r>
      <w:r w:rsidRPr="0011289D">
        <w:rPr>
          <w:rFonts w:ascii="Consolas" w:hAnsi="Consolas" w:cs="Consolas"/>
          <w:sz w:val="18"/>
          <w:lang w:val="ru-RU"/>
        </w:rPr>
        <w:t xml:space="preserve">        # Перемешивать посты перед отправкой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created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at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datetime</w:t>
      </w:r>
    </w:p>
    <w:p w14:paraId="0E62ACD9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Примеры очередей:</w:t>
      </w:r>
    </w:p>
    <w:p w14:paraId="7A8DB581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1. Очередь «</w:t>
      </w:r>
      <w:r>
        <w:t>Anime</w:t>
      </w:r>
      <w:r w:rsidRPr="0011289D">
        <w:rPr>
          <w:lang w:val="ru-RU"/>
        </w:rPr>
        <w:t xml:space="preserve"> </w:t>
      </w:r>
      <w:r>
        <w:t>Safe</w:t>
      </w:r>
      <w:r w:rsidRPr="0011289D">
        <w:rPr>
          <w:lang w:val="ru-RU"/>
        </w:rPr>
        <w:t>»:</w:t>
      </w:r>
    </w:p>
    <w:p w14:paraId="29790A4E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Канал: @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Интервал: 120 минут (каждые 2 часа)</w:t>
      </w:r>
      <w:r w:rsidRPr="0011289D">
        <w:rPr>
          <w:lang w:val="ru-RU"/>
        </w:rPr>
        <w:br/>
      </w:r>
      <w:proofErr w:type="spellStart"/>
      <w:r w:rsidRPr="0011289D">
        <w:rPr>
          <w:rFonts w:ascii="Consolas" w:hAnsi="Consolas" w:cs="Consolas"/>
          <w:sz w:val="18"/>
          <w:lang w:val="ru-RU"/>
        </w:rPr>
        <w:t>Кроп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видео: </w:t>
      </w:r>
      <w:r>
        <w:rPr>
          <w:rFonts w:ascii="Consolas" w:hAnsi="Consolas" w:cs="Consolas"/>
          <w:sz w:val="18"/>
        </w:rPr>
        <w:t>false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Подпись: случайная из БД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Перемешивание: </w:t>
      </w:r>
      <w:r>
        <w:rPr>
          <w:rFonts w:ascii="Consolas" w:hAnsi="Consolas" w:cs="Consolas"/>
          <w:sz w:val="18"/>
        </w:rPr>
        <w:t>true</w:t>
      </w:r>
    </w:p>
    <w:p w14:paraId="238D104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2. Очередь «</w:t>
      </w:r>
      <w:r>
        <w:t>Videos</w:t>
      </w:r>
      <w:r w:rsidRPr="0011289D">
        <w:rPr>
          <w:lang w:val="ru-RU"/>
        </w:rPr>
        <w:t xml:space="preserve"> </w:t>
      </w:r>
      <w:r>
        <w:t>Daily</w:t>
      </w:r>
      <w:r w:rsidRPr="0011289D">
        <w:rPr>
          <w:lang w:val="ru-RU"/>
        </w:rPr>
        <w:t>»:</w:t>
      </w:r>
    </w:p>
    <w:p w14:paraId="75B73C20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Канал: @</w:t>
      </w:r>
      <w:r>
        <w:rPr>
          <w:rFonts w:ascii="Consolas" w:hAnsi="Consolas" w:cs="Consolas"/>
          <w:sz w:val="18"/>
        </w:rPr>
        <w:t>videos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Интервал: 1440 минут (раз в сутки)</w:t>
      </w:r>
      <w:r w:rsidRPr="0011289D">
        <w:rPr>
          <w:lang w:val="ru-RU"/>
        </w:rPr>
        <w:br/>
      </w:r>
      <w:proofErr w:type="spellStart"/>
      <w:r w:rsidRPr="0011289D">
        <w:rPr>
          <w:rFonts w:ascii="Consolas" w:hAnsi="Consolas" w:cs="Consolas"/>
          <w:sz w:val="18"/>
          <w:lang w:val="ru-RU"/>
        </w:rPr>
        <w:t>Кроп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видео: </w:t>
      </w:r>
      <w:r>
        <w:rPr>
          <w:rFonts w:ascii="Consolas" w:hAnsi="Consolas" w:cs="Consolas"/>
          <w:sz w:val="18"/>
        </w:rPr>
        <w:t>true</w:t>
      </w:r>
      <w:r w:rsidRPr="0011289D">
        <w:rPr>
          <w:rFonts w:ascii="Consolas" w:hAnsi="Consolas" w:cs="Consolas"/>
          <w:sz w:val="18"/>
          <w:lang w:val="ru-RU"/>
        </w:rPr>
        <w:t xml:space="preserve"> (удалить водяные знаки)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Подпись: "Смотрите новое видео! #</w:t>
      </w:r>
      <w:r>
        <w:rPr>
          <w:rFonts w:ascii="Consolas" w:hAnsi="Consolas" w:cs="Consolas"/>
          <w:sz w:val="18"/>
        </w:rPr>
        <w:t>videos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Перемешивание: </w:t>
      </w:r>
      <w:r>
        <w:rPr>
          <w:rFonts w:ascii="Consolas" w:hAnsi="Consolas" w:cs="Consolas"/>
          <w:sz w:val="18"/>
        </w:rPr>
        <w:t>false</w:t>
      </w:r>
      <w:r w:rsidRPr="0011289D">
        <w:rPr>
          <w:rFonts w:ascii="Consolas" w:hAnsi="Consolas" w:cs="Consolas"/>
          <w:sz w:val="18"/>
          <w:lang w:val="ru-RU"/>
        </w:rPr>
        <w:t xml:space="preserve"> (порядок важен)</w:t>
      </w:r>
    </w:p>
    <w:p w14:paraId="118A95E2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2.3.2. Просмотр и управление постами в очереди</w:t>
      </w:r>
    </w:p>
    <w:p w14:paraId="0CA4B521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веб-интерфейса</w:t>
      </w:r>
      <w:proofErr w:type="spellEnd"/>
      <w:r>
        <w:rPr>
          <w:b/>
        </w:rPr>
        <w:t>:</w:t>
      </w:r>
    </w:p>
    <w:p w14:paraId="25C5650B" w14:textId="77777777" w:rsidR="0016526C" w:rsidRDefault="00255451">
      <w:pPr>
        <w:pStyle w:val="a"/>
      </w:pPr>
      <w:r>
        <w:rPr>
          <w:b/>
        </w:rPr>
        <w:t>Список постов:</w:t>
      </w:r>
    </w:p>
    <w:p w14:paraId="20C2175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Таблица с превью (миниатюра изображения/первый кадр видео)</w:t>
      </w:r>
    </w:p>
    <w:p w14:paraId="5106FF62" w14:textId="77777777" w:rsidR="0016526C" w:rsidRDefault="00255451">
      <w:pPr>
        <w:pStyle w:val="a0"/>
      </w:pPr>
      <w:proofErr w:type="spellStart"/>
      <w:r>
        <w:t>Метаданные</w:t>
      </w:r>
      <w:proofErr w:type="spellEnd"/>
      <w:r>
        <w:t xml:space="preserve">: </w:t>
      </w:r>
      <w:proofErr w:type="spellStart"/>
      <w:r>
        <w:t>источник</w:t>
      </w:r>
      <w:proofErr w:type="spellEnd"/>
      <w:r>
        <w:t xml:space="preserve">,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>, статус</w:t>
      </w:r>
    </w:p>
    <w:p w14:paraId="14804013" w14:textId="77777777" w:rsidR="0016526C" w:rsidRDefault="00255451">
      <w:pPr>
        <w:pStyle w:val="a0"/>
      </w:pPr>
      <w:r>
        <w:lastRenderedPageBreak/>
        <w:t>Теги (отображаются как чипсы)</w:t>
      </w:r>
    </w:p>
    <w:p w14:paraId="1726DAD8" w14:textId="77777777" w:rsidR="0016526C" w:rsidRDefault="00255451">
      <w:pPr>
        <w:pStyle w:val="a"/>
      </w:pPr>
      <w:r>
        <w:rPr>
          <w:b/>
        </w:rPr>
        <w:t>Действия с постами:</w:t>
      </w:r>
    </w:p>
    <w:p w14:paraId="48A63DF3" w14:textId="77777777" w:rsidR="0016526C" w:rsidRDefault="00255451">
      <w:pPr>
        <w:pStyle w:val="a0"/>
      </w:pPr>
      <w:r>
        <w:rPr>
          <w:b/>
        </w:rPr>
        <w:t>Редактировать:</w:t>
      </w:r>
      <w:r>
        <w:t xml:space="preserve"> Изменить caption, теги</w:t>
      </w:r>
    </w:p>
    <w:p w14:paraId="2CA376EF" w14:textId="77777777" w:rsidR="0016526C" w:rsidRDefault="00255451">
      <w:pPr>
        <w:pStyle w:val="a0"/>
      </w:pPr>
      <w:r>
        <w:rPr>
          <w:b/>
        </w:rPr>
        <w:t>Удалить:</w:t>
      </w:r>
      <w:r>
        <w:t xml:space="preserve"> Удалить пост из очереди</w:t>
      </w:r>
    </w:p>
    <w:p w14:paraId="161678A2" w14:textId="77777777" w:rsidR="0016526C" w:rsidRDefault="00255451">
      <w:pPr>
        <w:pStyle w:val="a0"/>
      </w:pPr>
      <w:r>
        <w:rPr>
          <w:b/>
        </w:rPr>
        <w:t>Переместить:</w:t>
      </w:r>
      <w:r>
        <w:t xml:space="preserve"> Переместить в другую очередь</w:t>
      </w:r>
    </w:p>
    <w:p w14:paraId="771E8F1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Отправить сейчас:</w:t>
      </w:r>
      <w:r w:rsidRPr="0011289D">
        <w:rPr>
          <w:lang w:val="ru-RU"/>
        </w:rPr>
        <w:t xml:space="preserve"> Немедленная отправка в канал (вне расписания)</w:t>
      </w:r>
    </w:p>
    <w:p w14:paraId="6A64D7B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Пометить как дубликат</w:t>
      </w:r>
      <w:proofErr w:type="gramStart"/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Если</w:t>
      </w:r>
      <w:proofErr w:type="gramEnd"/>
      <w:r w:rsidRPr="0011289D">
        <w:rPr>
          <w:lang w:val="ru-RU"/>
        </w:rPr>
        <w:t xml:space="preserve"> пост оказался дубликатом</w:t>
      </w:r>
    </w:p>
    <w:p w14:paraId="39B5AB9B" w14:textId="77777777" w:rsidR="0016526C" w:rsidRDefault="00255451">
      <w:pPr>
        <w:pStyle w:val="a"/>
      </w:pPr>
      <w:proofErr w:type="spellStart"/>
      <w:r>
        <w:rPr>
          <w:b/>
        </w:rPr>
        <w:t>Действия</w:t>
      </w:r>
      <w:proofErr w:type="spellEnd"/>
      <w:r>
        <w:rPr>
          <w:b/>
        </w:rPr>
        <w:t xml:space="preserve"> с </w:t>
      </w:r>
      <w:proofErr w:type="spellStart"/>
      <w:r>
        <w:rPr>
          <w:b/>
        </w:rPr>
        <w:t>очередью</w:t>
      </w:r>
      <w:proofErr w:type="spellEnd"/>
      <w:r>
        <w:rPr>
          <w:b/>
        </w:rPr>
        <w:t>:</w:t>
      </w:r>
    </w:p>
    <w:p w14:paraId="09851E6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Перемешать:</w:t>
      </w:r>
      <w:r w:rsidRPr="0011289D">
        <w:rPr>
          <w:lang w:val="ru-RU"/>
        </w:rPr>
        <w:t xml:space="preserve"> Случайное изменение порядка постов (</w:t>
      </w:r>
      <w:proofErr w:type="gramStart"/>
      <w:r>
        <w:t>random</w:t>
      </w:r>
      <w:r w:rsidRPr="0011289D">
        <w:rPr>
          <w:lang w:val="ru-RU"/>
        </w:rPr>
        <w:t>.</w:t>
      </w:r>
      <w:r>
        <w:t>shuffle</w:t>
      </w:r>
      <w:proofErr w:type="gramEnd"/>
      <w:r w:rsidRPr="0011289D">
        <w:rPr>
          <w:lang w:val="ru-RU"/>
        </w:rPr>
        <w:t>)</w:t>
      </w:r>
    </w:p>
    <w:p w14:paraId="52EBCE4D" w14:textId="77777777" w:rsidR="0016526C" w:rsidRDefault="00255451">
      <w:pPr>
        <w:pStyle w:val="a0"/>
      </w:pPr>
      <w:r>
        <w:rPr>
          <w:b/>
        </w:rPr>
        <w:t>Приостановить/Возобновить:</w:t>
      </w:r>
      <w:r>
        <w:t xml:space="preserve"> Временная остановка постинга</w:t>
      </w:r>
    </w:p>
    <w:p w14:paraId="3B562FFF" w14:textId="77777777" w:rsidR="0016526C" w:rsidRDefault="00255451">
      <w:pPr>
        <w:pStyle w:val="a0"/>
      </w:pPr>
      <w:r>
        <w:rPr>
          <w:b/>
        </w:rPr>
        <w:t>Настройки:</w:t>
      </w:r>
      <w:r>
        <w:t xml:space="preserve"> Изменение интервала, кропа, подписи</w:t>
      </w:r>
    </w:p>
    <w:p w14:paraId="747C232C" w14:textId="77777777" w:rsidR="0016526C" w:rsidRDefault="00255451">
      <w:r>
        <w:rPr>
          <w:b/>
        </w:rPr>
        <w:t>Пример интерфейса:</w:t>
      </w:r>
    </w:p>
    <w:p w14:paraId="595E5182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Очередь: "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>" | Канал: @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rFonts w:ascii="Consolas" w:hAnsi="Consolas" w:cs="Consolas"/>
          <w:sz w:val="18"/>
          <w:lang w:val="ru-RU"/>
        </w:rPr>
        <w:t xml:space="preserve"> | Интервал: 120 мин | Активна: ✓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[Перемешать] [Приостановить] [Настройки]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Посты в очереди (15):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| # | Превью | Источник | </w:t>
      </w:r>
      <w:r>
        <w:rPr>
          <w:rFonts w:ascii="Consolas" w:hAnsi="Consolas" w:cs="Consolas"/>
          <w:sz w:val="18"/>
        </w:rPr>
        <w:t>Caption</w:t>
      </w:r>
      <w:r w:rsidRPr="0011289D">
        <w:rPr>
          <w:rFonts w:ascii="Consolas" w:hAnsi="Consolas" w:cs="Consolas"/>
          <w:sz w:val="18"/>
          <w:lang w:val="ru-RU"/>
        </w:rPr>
        <w:t xml:space="preserve"> | Теги          | Действия                              |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|---|--------|----------|---------|---------------|---------------------------------------|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| 1 | [</w:t>
      </w:r>
      <w:proofErr w:type="spellStart"/>
      <w:r>
        <w:rPr>
          <w:rFonts w:ascii="Consolas" w:hAnsi="Consolas" w:cs="Consolas"/>
          <w:sz w:val="18"/>
        </w:rPr>
        <w:t>img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]  |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| "..."   | 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smile</w:t>
      </w:r>
      <w:r w:rsidRPr="0011289D">
        <w:rPr>
          <w:rFonts w:ascii="Consolas" w:hAnsi="Consolas" w:cs="Consolas"/>
          <w:sz w:val="18"/>
          <w:lang w:val="ru-RU"/>
        </w:rPr>
        <w:t xml:space="preserve">  | [Редактировать] [Удалить] [Отправить] |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| 2 | [</w:t>
      </w:r>
      <w:r>
        <w:rPr>
          <w:rFonts w:ascii="Consolas" w:hAnsi="Consolas" w:cs="Consolas"/>
          <w:sz w:val="18"/>
        </w:rPr>
        <w:t>vid</w:t>
      </w:r>
      <w:r w:rsidRPr="0011289D">
        <w:rPr>
          <w:rFonts w:ascii="Consolas" w:hAnsi="Consolas" w:cs="Consolas"/>
          <w:sz w:val="18"/>
          <w:lang w:val="ru-RU"/>
        </w:rPr>
        <w:t xml:space="preserve">]  | 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 xml:space="preserve">    | "..."   | </w:t>
      </w:r>
      <w:r>
        <w:rPr>
          <w:rFonts w:ascii="Consolas" w:hAnsi="Consolas" w:cs="Consolas"/>
          <w:sz w:val="18"/>
        </w:rPr>
        <w:t>art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animation</w:t>
      </w:r>
      <w:r w:rsidRPr="0011289D">
        <w:rPr>
          <w:rFonts w:ascii="Consolas" w:hAnsi="Consolas" w:cs="Consolas"/>
          <w:sz w:val="18"/>
          <w:lang w:val="ru-RU"/>
        </w:rPr>
        <w:t>| [Редактировать] [Удалить] [Отправить] |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| 3 | [</w:t>
      </w:r>
      <w:proofErr w:type="spellStart"/>
      <w:r>
        <w:rPr>
          <w:rFonts w:ascii="Consolas" w:hAnsi="Consolas" w:cs="Consolas"/>
          <w:sz w:val="18"/>
        </w:rPr>
        <w:t>img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]  | </w:t>
      </w:r>
      <w:r>
        <w:rPr>
          <w:rFonts w:ascii="Consolas" w:hAnsi="Consolas" w:cs="Consolas"/>
          <w:sz w:val="18"/>
        </w:rPr>
        <w:t>Local</w:t>
      </w:r>
      <w:r w:rsidRPr="0011289D">
        <w:rPr>
          <w:rFonts w:ascii="Consolas" w:hAnsi="Consolas" w:cs="Consolas"/>
          <w:sz w:val="18"/>
          <w:lang w:val="ru-RU"/>
        </w:rPr>
        <w:t xml:space="preserve">    | "..."   | </w:t>
      </w:r>
      <w:r>
        <w:rPr>
          <w:rFonts w:ascii="Consolas" w:hAnsi="Consolas" w:cs="Consolas"/>
          <w:sz w:val="18"/>
        </w:rPr>
        <w:t>landscape</w:t>
      </w:r>
      <w:r w:rsidRPr="0011289D">
        <w:rPr>
          <w:rFonts w:ascii="Consolas" w:hAnsi="Consolas" w:cs="Consolas"/>
          <w:sz w:val="18"/>
          <w:lang w:val="ru-RU"/>
        </w:rPr>
        <w:t xml:space="preserve">     | [Редактировать] [Удалить] [Отправить] |</w:t>
      </w:r>
    </w:p>
    <w:p w14:paraId="1269D241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2.3.3. Управление тегами (1 клик)</w:t>
      </w:r>
    </w:p>
    <w:p w14:paraId="00B3BBEB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Быстрое добавление/удаление тегов без открытия формы редактирования.</w:t>
      </w:r>
    </w:p>
    <w:p w14:paraId="0A3CD19C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>:</w:t>
      </w:r>
    </w:p>
    <w:p w14:paraId="5A41F9BB" w14:textId="77777777" w:rsidR="0016526C" w:rsidRDefault="00255451">
      <w:pPr>
        <w:pStyle w:val="a"/>
      </w:pPr>
      <w:r>
        <w:rPr>
          <w:b/>
        </w:rPr>
        <w:t>Отображение тегов:</w:t>
      </w:r>
    </w:p>
    <w:p w14:paraId="301658C8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Теги отображаются как «чипсы» (цветные метки)</w:t>
      </w:r>
    </w:p>
    <w:p w14:paraId="6458CAB8" w14:textId="77777777" w:rsidR="0016526C" w:rsidRDefault="00255451">
      <w:pPr>
        <w:pStyle w:val="a0"/>
      </w:pPr>
      <w:proofErr w:type="spellStart"/>
      <w:r>
        <w:t>Пример</w:t>
      </w:r>
      <w:proofErr w:type="spellEnd"/>
      <w:r>
        <w:t>: [1girl] [</w:t>
      </w:r>
      <w:proofErr w:type="spellStart"/>
      <w:r>
        <w:t>blue_eyes</w:t>
      </w:r>
      <w:proofErr w:type="spellEnd"/>
      <w:r>
        <w:t>] [smile]</w:t>
      </w:r>
    </w:p>
    <w:p w14:paraId="3D65DB6C" w14:textId="77777777" w:rsidR="0016526C" w:rsidRDefault="00255451">
      <w:pPr>
        <w:pStyle w:val="a"/>
      </w:pPr>
      <w:r>
        <w:rPr>
          <w:b/>
        </w:rPr>
        <w:t>Добавление тега:</w:t>
      </w:r>
    </w:p>
    <w:p w14:paraId="079F8B44" w14:textId="77777777" w:rsidR="0016526C" w:rsidRDefault="00255451">
      <w:pPr>
        <w:pStyle w:val="a0"/>
      </w:pPr>
      <w:r>
        <w:t>Кнопка «+» рядом с тегами</w:t>
      </w:r>
    </w:p>
    <w:p w14:paraId="0EAE58B1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Выпадающий список популярных тегов (из БД)</w:t>
      </w:r>
    </w:p>
    <w:p w14:paraId="518D3F7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Или поле ввода для нового тега</w:t>
      </w:r>
    </w:p>
    <w:p w14:paraId="32C9794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Клик по тегу → мгновенное добавление (</w:t>
      </w:r>
      <w:r>
        <w:t>AJAX</w:t>
      </w:r>
      <w:r w:rsidRPr="0011289D">
        <w:rPr>
          <w:lang w:val="ru-RU"/>
        </w:rPr>
        <w:t>-запрос, без перезагрузки)</w:t>
      </w:r>
    </w:p>
    <w:p w14:paraId="763F3F1C" w14:textId="77777777" w:rsidR="0016526C" w:rsidRDefault="00255451">
      <w:pPr>
        <w:pStyle w:val="a"/>
      </w:pPr>
      <w:proofErr w:type="spellStart"/>
      <w:r>
        <w:rPr>
          <w:b/>
        </w:rPr>
        <w:t>Удаление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тега</w:t>
      </w:r>
      <w:proofErr w:type="spellEnd"/>
      <w:r>
        <w:rPr>
          <w:b/>
        </w:rPr>
        <w:t>:</w:t>
      </w:r>
    </w:p>
    <w:p w14:paraId="7365019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Клик по существующему тегу → мгновенное удаление (</w:t>
      </w:r>
      <w:r>
        <w:t>AJAX</w:t>
      </w:r>
      <w:r w:rsidRPr="0011289D">
        <w:rPr>
          <w:lang w:val="ru-RU"/>
        </w:rPr>
        <w:t>-запрос)</w:t>
      </w:r>
    </w:p>
    <w:p w14:paraId="04FAF7C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lastRenderedPageBreak/>
        <w:t>Подтверждение не требуется (для скорости)</w:t>
      </w:r>
    </w:p>
    <w:p w14:paraId="2AFFE210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35903AB5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 видит пост с тегами: [1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rFonts w:ascii="Consolas" w:hAnsi="Consolas" w:cs="Consolas"/>
          <w:sz w:val="18"/>
          <w:lang w:val="ru-RU"/>
        </w:rPr>
        <w:t>]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Хочет добавить тег "</w:t>
      </w:r>
      <w:r>
        <w:rPr>
          <w:rFonts w:ascii="Consolas" w:hAnsi="Consolas" w:cs="Consolas"/>
          <w:sz w:val="18"/>
        </w:rPr>
        <w:t>smile</w:t>
      </w:r>
      <w:r w:rsidRPr="0011289D">
        <w:rPr>
          <w:rFonts w:ascii="Consolas" w:hAnsi="Consolas" w:cs="Consolas"/>
          <w:sz w:val="18"/>
          <w:lang w:val="ru-RU"/>
        </w:rPr>
        <w:t>":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Нажимает "+" → выбирает "</w:t>
      </w:r>
      <w:r>
        <w:rPr>
          <w:rFonts w:ascii="Consolas" w:hAnsi="Consolas" w:cs="Consolas"/>
          <w:sz w:val="18"/>
        </w:rPr>
        <w:t>smile</w:t>
      </w:r>
      <w:r w:rsidRPr="0011289D">
        <w:rPr>
          <w:rFonts w:ascii="Consolas" w:hAnsi="Consolas" w:cs="Consolas"/>
          <w:sz w:val="18"/>
          <w:lang w:val="ru-RU"/>
        </w:rPr>
        <w:t>" из списка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Тег мгновенно появляется: [1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smile</w:t>
      </w:r>
      <w:r w:rsidRPr="0011289D">
        <w:rPr>
          <w:rFonts w:ascii="Consolas" w:hAnsi="Consolas" w:cs="Consolas"/>
          <w:sz w:val="18"/>
          <w:lang w:val="ru-RU"/>
        </w:rPr>
        <w:t>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AJAX</w:t>
      </w:r>
      <w:r w:rsidRPr="0011289D">
        <w:rPr>
          <w:rFonts w:ascii="Consolas" w:hAnsi="Consolas" w:cs="Consolas"/>
          <w:sz w:val="18"/>
          <w:lang w:val="ru-RU"/>
        </w:rPr>
        <w:t>-запрос обновляет БД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Хочет удалить тег "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rFonts w:ascii="Consolas" w:hAnsi="Consolas" w:cs="Consolas"/>
          <w:sz w:val="18"/>
          <w:lang w:val="ru-RU"/>
        </w:rPr>
        <w:t>":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Кликает по тегу [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rFonts w:ascii="Consolas" w:hAnsi="Consolas" w:cs="Consolas"/>
          <w:sz w:val="18"/>
          <w:lang w:val="ru-RU"/>
        </w:rPr>
        <w:t>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Тег исчезает: [1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>] [</w:t>
      </w:r>
      <w:r>
        <w:rPr>
          <w:rFonts w:ascii="Consolas" w:hAnsi="Consolas" w:cs="Consolas"/>
          <w:sz w:val="18"/>
        </w:rPr>
        <w:t>smile</w:t>
      </w:r>
      <w:r w:rsidRPr="0011289D">
        <w:rPr>
          <w:rFonts w:ascii="Consolas" w:hAnsi="Consolas" w:cs="Consolas"/>
          <w:sz w:val="18"/>
          <w:lang w:val="ru-RU"/>
        </w:rPr>
        <w:t>]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AJAX</w:t>
      </w:r>
      <w:r w:rsidRPr="0011289D">
        <w:rPr>
          <w:rFonts w:ascii="Consolas" w:hAnsi="Consolas" w:cs="Consolas"/>
          <w:sz w:val="18"/>
          <w:lang w:val="ru-RU"/>
        </w:rPr>
        <w:t>-запрос обновляет БД</w:t>
      </w:r>
    </w:p>
    <w:p w14:paraId="792902C0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2.3.4. Статусы поста (жизненный цикл)</w:t>
      </w:r>
    </w:p>
    <w:p w14:paraId="355B672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Уточнение жизненного цикла поста с учётом асинхронной обработки:</w:t>
      </w:r>
    </w:p>
    <w:p w14:paraId="0E91101F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>
        <w:rPr>
          <w:rFonts w:ascii="Consolas" w:hAnsi="Consolas" w:cs="Consolas"/>
          <w:sz w:val="18"/>
        </w:rPr>
        <w:t>new</w:t>
      </w:r>
      <w:r w:rsidRPr="0011289D">
        <w:rPr>
          <w:rFonts w:ascii="Consolas" w:hAnsi="Consolas" w:cs="Consolas"/>
          <w:sz w:val="18"/>
          <w:lang w:val="ru-RU"/>
        </w:rPr>
        <w:t xml:space="preserve"> (задача получена, файл не </w:t>
      </w:r>
      <w:proofErr w:type="gramStart"/>
      <w:r w:rsidRPr="0011289D">
        <w:rPr>
          <w:rFonts w:ascii="Consolas" w:hAnsi="Consolas" w:cs="Consolas"/>
          <w:sz w:val="18"/>
          <w:lang w:val="ru-RU"/>
        </w:rPr>
        <w:t xml:space="preserve">скачан)   </w:t>
      </w:r>
      <w:proofErr w:type="gramEnd"/>
      <w:r w:rsidRPr="0011289D">
        <w:rPr>
          <w:rFonts w:ascii="Consolas" w:hAnsi="Consolas" w:cs="Consolas"/>
          <w:sz w:val="18"/>
          <w:lang w:val="ru-RU"/>
        </w:rPr>
        <w:t xml:space="preserve">   ← источники: расширение, </w:t>
      </w:r>
      <w:proofErr w:type="spellStart"/>
      <w:r w:rsidRPr="0011289D">
        <w:rPr>
          <w:rFonts w:ascii="Consolas" w:hAnsi="Consolas" w:cs="Consolas"/>
          <w:sz w:val="18"/>
          <w:lang w:val="ru-RU"/>
        </w:rPr>
        <w:t>автопарсинг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↓ </w:t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 xml:space="preserve"> скачивает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downloading</w:t>
      </w:r>
      <w:r w:rsidRPr="0011289D">
        <w:rPr>
          <w:rFonts w:ascii="Consolas" w:hAnsi="Consolas" w:cs="Consolas"/>
          <w:sz w:val="18"/>
          <w:lang w:val="ru-RU"/>
        </w:rPr>
        <w:t xml:space="preserve"> → </w:t>
      </w:r>
      <w:r>
        <w:rPr>
          <w:rFonts w:ascii="Consolas" w:hAnsi="Consolas" w:cs="Consolas"/>
          <w:sz w:val="18"/>
        </w:rPr>
        <w:t>downloaded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↓ проверка дубликатов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pending</w:t>
      </w:r>
      <w:r w:rsidRPr="0011289D">
        <w:rPr>
          <w:rFonts w:ascii="Consolas" w:hAnsi="Consolas" w:cs="Consolas"/>
          <w:sz w:val="18"/>
          <w:lang w:val="ru-RU"/>
        </w:rPr>
        <w:t xml:space="preserve"> (ждёт публикации в очереди)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↓ </w:t>
      </w:r>
      <w:proofErr w:type="spellStart"/>
      <w:r>
        <w:rPr>
          <w:rFonts w:ascii="Consolas" w:hAnsi="Consolas" w:cs="Consolas"/>
          <w:sz w:val="18"/>
        </w:rPr>
        <w:t>APScheduler</w:t>
      </w:r>
      <w:proofErr w:type="spellEnd"/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sending</w:t>
      </w:r>
      <w:r w:rsidRPr="0011289D">
        <w:rPr>
          <w:rFonts w:ascii="Consolas" w:hAnsi="Consolas" w:cs="Consolas"/>
          <w:sz w:val="18"/>
          <w:lang w:val="ru-RU"/>
        </w:rPr>
        <w:t xml:space="preserve"> → </w:t>
      </w:r>
      <w:r>
        <w:rPr>
          <w:rFonts w:ascii="Consolas" w:hAnsi="Consolas" w:cs="Consolas"/>
          <w:sz w:val="18"/>
        </w:rPr>
        <w:t>sent</w:t>
      </w:r>
      <w:r w:rsidRPr="0011289D">
        <w:rPr>
          <w:rFonts w:ascii="Consolas" w:hAnsi="Consolas" w:cs="Consolas"/>
          <w:sz w:val="18"/>
          <w:lang w:val="ru-RU"/>
        </w:rPr>
        <w:t xml:space="preserve"> / </w:t>
      </w:r>
      <w:r>
        <w:rPr>
          <w:rFonts w:ascii="Consolas" w:hAnsi="Consolas" w:cs="Consolas"/>
          <w:sz w:val="18"/>
        </w:rPr>
        <w:t>failed</w:t>
      </w:r>
      <w:r w:rsidRPr="0011289D">
        <w:rPr>
          <w:rFonts w:ascii="Consolas" w:hAnsi="Consolas" w:cs="Consolas"/>
          <w:sz w:val="18"/>
          <w:lang w:val="ru-RU"/>
        </w:rPr>
        <w:t xml:space="preserve"> (3 попытки)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duplicate</w:t>
      </w:r>
      <w:r w:rsidRPr="0011289D">
        <w:rPr>
          <w:rFonts w:ascii="Consolas" w:hAnsi="Consolas" w:cs="Consolas"/>
          <w:sz w:val="18"/>
          <w:lang w:val="ru-RU"/>
        </w:rPr>
        <w:t xml:space="preserve"> / </w:t>
      </w:r>
      <w:r>
        <w:rPr>
          <w:rFonts w:ascii="Consolas" w:hAnsi="Consolas" w:cs="Consolas"/>
          <w:sz w:val="18"/>
        </w:rPr>
        <w:t>possible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duplicate</w:t>
      </w:r>
      <w:r w:rsidRPr="0011289D">
        <w:rPr>
          <w:rFonts w:ascii="Consolas" w:hAnsi="Consolas" w:cs="Consolas"/>
          <w:sz w:val="18"/>
          <w:lang w:val="ru-RU"/>
        </w:rPr>
        <w:t xml:space="preserve"> (ветка отклонения)</w:t>
      </w:r>
    </w:p>
    <w:p w14:paraId="6E243DA4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Посты из расширения создаются в статусе </w:t>
      </w:r>
      <w:r>
        <w:t>new</w:t>
      </w:r>
      <w:r w:rsidRPr="0011289D">
        <w:rPr>
          <w:lang w:val="ru-RU"/>
        </w:rPr>
        <w:t xml:space="preserve"> и не отправляются, пока </w:t>
      </w:r>
      <w:r>
        <w:t>worker</w:t>
      </w:r>
      <w:r w:rsidRPr="0011289D">
        <w:rPr>
          <w:lang w:val="ru-RU"/>
        </w:rPr>
        <w:t xml:space="preserve"> не скачает файл и пост не пройдёт </w:t>
      </w:r>
      <w:proofErr w:type="spellStart"/>
      <w:r w:rsidRPr="0011289D">
        <w:rPr>
          <w:lang w:val="ru-RU"/>
        </w:rPr>
        <w:t>пайплайн</w:t>
      </w:r>
      <w:proofErr w:type="spellEnd"/>
    </w:p>
    <w:p w14:paraId="7F5DA83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Посты из ЛС </w:t>
      </w:r>
      <w:r>
        <w:t>Telegram</w:t>
      </w:r>
      <w:r w:rsidRPr="0011289D">
        <w:rPr>
          <w:lang w:val="ru-RU"/>
        </w:rPr>
        <w:t xml:space="preserve"> могут сразу попадать в </w:t>
      </w:r>
      <w:r>
        <w:t>pending</w:t>
      </w:r>
      <w:r w:rsidRPr="0011289D">
        <w:rPr>
          <w:lang w:val="ru-RU"/>
        </w:rPr>
        <w:t xml:space="preserve"> (файл уже есть на серверах </w:t>
      </w:r>
      <w:r>
        <w:t>Telegram</w:t>
      </w:r>
      <w:r w:rsidRPr="0011289D">
        <w:rPr>
          <w:lang w:val="ru-RU"/>
        </w:rPr>
        <w:t xml:space="preserve">, достаточно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)</w:t>
      </w:r>
    </w:p>
    <w:p w14:paraId="470C79D7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44AAF7CF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2.4. Обработка контента</w:t>
      </w:r>
    </w:p>
    <w:p w14:paraId="6DF19DB5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2.4.1. Работа с подписями (</w:t>
      </w:r>
      <w:r>
        <w:t>Captions</w:t>
      </w:r>
      <w:r w:rsidRPr="0011289D">
        <w:rPr>
          <w:lang w:val="ru-RU"/>
        </w:rPr>
        <w:t>)</w:t>
      </w:r>
    </w:p>
    <w:p w14:paraId="693C1CF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Интеллектуальная обработка текста поста (удаление, фильтрация, добавление).</w:t>
      </w:r>
    </w:p>
    <w:p w14:paraId="42302571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Конвейер обработки:</w:t>
      </w:r>
    </w:p>
    <w:p w14:paraId="4C19479A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1. Получить оригинальный </w:t>
      </w:r>
      <w:r>
        <w:rPr>
          <w:rFonts w:ascii="Consolas" w:hAnsi="Consolas" w:cs="Consolas"/>
          <w:sz w:val="18"/>
        </w:rPr>
        <w:t>caption</w:t>
      </w:r>
      <w:r w:rsidRPr="0011289D">
        <w:rPr>
          <w:rFonts w:ascii="Consolas" w:hAnsi="Consolas" w:cs="Consolas"/>
          <w:sz w:val="18"/>
          <w:lang w:val="ru-RU"/>
        </w:rPr>
        <w:t xml:space="preserve"> (если есть)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2. Применить фильтры (опционально, настраивается для каждой очереди):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lastRenderedPageBreak/>
        <w:t xml:space="preserve">   </w:t>
      </w:r>
      <w:r>
        <w:rPr>
          <w:rFonts w:ascii="Consolas" w:hAnsi="Consolas" w:cs="Consolas"/>
          <w:sz w:val="18"/>
        </w:rPr>
        <w:t>a</w:t>
      </w:r>
      <w:r w:rsidRPr="0011289D">
        <w:rPr>
          <w:rFonts w:ascii="Consolas" w:hAnsi="Consolas" w:cs="Consolas"/>
          <w:sz w:val="18"/>
          <w:lang w:val="ru-RU"/>
        </w:rPr>
        <w:t>. Удалить хештеги (</w:t>
      </w:r>
      <w:r>
        <w:rPr>
          <w:rFonts w:ascii="Consolas" w:hAnsi="Consolas" w:cs="Consolas"/>
          <w:sz w:val="18"/>
        </w:rPr>
        <w:t>regex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r</w:t>
      </w:r>
      <w:r w:rsidRPr="0011289D">
        <w:rPr>
          <w:rFonts w:ascii="Consolas" w:hAnsi="Consolas" w:cs="Consolas"/>
          <w:sz w:val="18"/>
          <w:lang w:val="ru-RU"/>
        </w:rPr>
        <w:t>'#\</w:t>
      </w:r>
      <w:r>
        <w:rPr>
          <w:rFonts w:ascii="Consolas" w:hAnsi="Consolas" w:cs="Consolas"/>
          <w:sz w:val="18"/>
        </w:rPr>
        <w:t>w</w:t>
      </w:r>
      <w:r w:rsidRPr="0011289D">
        <w:rPr>
          <w:rFonts w:ascii="Consolas" w:hAnsi="Consolas" w:cs="Consolas"/>
          <w:sz w:val="18"/>
          <w:lang w:val="ru-RU"/>
        </w:rPr>
        <w:t>+')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b</w:t>
      </w:r>
      <w:r w:rsidRPr="0011289D">
        <w:rPr>
          <w:rFonts w:ascii="Consolas" w:hAnsi="Consolas" w:cs="Consolas"/>
          <w:sz w:val="18"/>
          <w:lang w:val="ru-RU"/>
        </w:rPr>
        <w:t>. Удалить упоминания (</w:t>
      </w:r>
      <w:r>
        <w:rPr>
          <w:rFonts w:ascii="Consolas" w:hAnsi="Consolas" w:cs="Consolas"/>
          <w:sz w:val="18"/>
        </w:rPr>
        <w:t>regex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r</w:t>
      </w:r>
      <w:r w:rsidRPr="0011289D">
        <w:rPr>
          <w:rFonts w:ascii="Consolas" w:hAnsi="Consolas" w:cs="Consolas"/>
          <w:sz w:val="18"/>
          <w:lang w:val="ru-RU"/>
        </w:rPr>
        <w:t>'@\</w:t>
      </w:r>
      <w:r>
        <w:rPr>
          <w:rFonts w:ascii="Consolas" w:hAnsi="Consolas" w:cs="Consolas"/>
          <w:sz w:val="18"/>
        </w:rPr>
        <w:t>w</w:t>
      </w:r>
      <w:r w:rsidRPr="0011289D">
        <w:rPr>
          <w:rFonts w:ascii="Consolas" w:hAnsi="Consolas" w:cs="Consolas"/>
          <w:sz w:val="18"/>
          <w:lang w:val="ru-RU"/>
        </w:rPr>
        <w:t>+')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c</w:t>
      </w:r>
      <w:r w:rsidRPr="0011289D">
        <w:rPr>
          <w:rFonts w:ascii="Consolas" w:hAnsi="Consolas" w:cs="Consolas"/>
          <w:sz w:val="18"/>
          <w:lang w:val="ru-RU"/>
        </w:rPr>
        <w:t>. Удалить ссылки (</w:t>
      </w:r>
      <w:r>
        <w:rPr>
          <w:rFonts w:ascii="Consolas" w:hAnsi="Consolas" w:cs="Consolas"/>
          <w:sz w:val="18"/>
        </w:rPr>
        <w:t>regex</w:t>
      </w:r>
      <w:r w:rsidRPr="0011289D">
        <w:rPr>
          <w:rFonts w:ascii="Consolas" w:hAnsi="Consolas" w:cs="Consolas"/>
          <w:sz w:val="18"/>
          <w:lang w:val="ru-RU"/>
        </w:rPr>
        <w:t xml:space="preserve">: </w:t>
      </w:r>
      <w:proofErr w:type="gramStart"/>
      <w:r>
        <w:rPr>
          <w:rFonts w:ascii="Consolas" w:hAnsi="Consolas" w:cs="Consolas"/>
          <w:sz w:val="18"/>
        </w:rPr>
        <w:t>r</w:t>
      </w:r>
      <w:r w:rsidRPr="0011289D">
        <w:rPr>
          <w:rFonts w:ascii="Consolas" w:hAnsi="Consolas" w:cs="Consolas"/>
          <w:sz w:val="18"/>
          <w:lang w:val="ru-RU"/>
        </w:rPr>
        <w:t>'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?:/</w:t>
      </w:r>
      <w:proofErr w:type="gramEnd"/>
      <w:r w:rsidRPr="0011289D">
        <w:rPr>
          <w:rFonts w:ascii="Consolas" w:hAnsi="Consolas" w:cs="Consolas"/>
          <w:sz w:val="18"/>
          <w:lang w:val="ru-RU"/>
        </w:rPr>
        <w:t>/\</w:t>
      </w:r>
      <w:r>
        <w:rPr>
          <w:rFonts w:ascii="Consolas" w:hAnsi="Consolas" w:cs="Consolas"/>
          <w:sz w:val="18"/>
        </w:rPr>
        <w:t>S</w:t>
      </w:r>
      <w:r w:rsidRPr="0011289D">
        <w:rPr>
          <w:rFonts w:ascii="Consolas" w:hAnsi="Consolas" w:cs="Consolas"/>
          <w:sz w:val="18"/>
          <w:lang w:val="ru-RU"/>
        </w:rPr>
        <w:t>+')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d</w:t>
      </w:r>
      <w:r w:rsidRPr="0011289D">
        <w:rPr>
          <w:rFonts w:ascii="Consolas" w:hAnsi="Consolas" w:cs="Consolas"/>
          <w:sz w:val="18"/>
          <w:lang w:val="ru-RU"/>
        </w:rPr>
        <w:t>. Удалить определённые слова (список из настроек)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3. Сохранить оригинальную ссылку (если настроено):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Добавить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url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в конец </w:t>
      </w:r>
      <w:r>
        <w:rPr>
          <w:rFonts w:ascii="Consolas" w:hAnsi="Consolas" w:cs="Consolas"/>
          <w:sz w:val="18"/>
        </w:rPr>
        <w:t>caption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4. Добавить случайную подпись из БД (если настроено):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Выбрать случайную запись из таблицы </w:t>
      </w:r>
      <w:r>
        <w:rPr>
          <w:rFonts w:ascii="Consolas" w:hAnsi="Consolas" w:cs="Consolas"/>
          <w:sz w:val="18"/>
        </w:rPr>
        <w:t>signatures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Конкатенация: </w:t>
      </w:r>
      <w:r>
        <w:rPr>
          <w:rFonts w:ascii="Consolas" w:hAnsi="Consolas" w:cs="Consolas"/>
          <w:sz w:val="18"/>
        </w:rPr>
        <w:t>processed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caption</w:t>
      </w:r>
      <w:r w:rsidRPr="0011289D">
        <w:rPr>
          <w:rFonts w:ascii="Consolas" w:hAnsi="Consolas" w:cs="Consolas"/>
          <w:sz w:val="18"/>
          <w:lang w:val="ru-RU"/>
        </w:rPr>
        <w:t xml:space="preserve"> + "\</w:t>
      </w:r>
      <w:r>
        <w:rPr>
          <w:rFonts w:ascii="Consolas" w:hAnsi="Consolas" w:cs="Consolas"/>
          <w:sz w:val="18"/>
        </w:rPr>
        <w:t>n</w:t>
      </w:r>
      <w:r w:rsidRPr="0011289D">
        <w:rPr>
          <w:rFonts w:ascii="Consolas" w:hAnsi="Consolas" w:cs="Consolas"/>
          <w:sz w:val="18"/>
          <w:lang w:val="ru-RU"/>
        </w:rPr>
        <w:t>\</w:t>
      </w:r>
      <w:r>
        <w:rPr>
          <w:rFonts w:ascii="Consolas" w:hAnsi="Consolas" w:cs="Consolas"/>
          <w:sz w:val="18"/>
        </w:rPr>
        <w:t>n</w:t>
      </w:r>
      <w:r w:rsidRPr="0011289D">
        <w:rPr>
          <w:rFonts w:ascii="Consolas" w:hAnsi="Consolas" w:cs="Consolas"/>
          <w:sz w:val="18"/>
          <w:lang w:val="ru-RU"/>
        </w:rPr>
        <w:t xml:space="preserve">" + </w:t>
      </w:r>
      <w:r>
        <w:rPr>
          <w:rFonts w:ascii="Consolas" w:hAnsi="Consolas" w:cs="Consolas"/>
          <w:sz w:val="18"/>
        </w:rPr>
        <w:t>random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signature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5. Сохранить итоговый </w:t>
      </w:r>
      <w:r>
        <w:rPr>
          <w:rFonts w:ascii="Consolas" w:hAnsi="Consolas" w:cs="Consolas"/>
          <w:sz w:val="18"/>
        </w:rPr>
        <w:t>caption</w:t>
      </w:r>
      <w:r w:rsidRPr="0011289D">
        <w:rPr>
          <w:rFonts w:ascii="Consolas" w:hAnsi="Consolas" w:cs="Consolas"/>
          <w:sz w:val="18"/>
          <w:lang w:val="ru-RU"/>
        </w:rPr>
        <w:t xml:space="preserve"> в БД</w:t>
      </w:r>
    </w:p>
    <w:p w14:paraId="00DCB9D6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Примеры:</w:t>
      </w:r>
    </w:p>
    <w:p w14:paraId="2ED206E2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1. Исходный </w:t>
      </w:r>
      <w:r>
        <w:t>caption</w:t>
      </w:r>
      <w:r w:rsidRPr="0011289D">
        <w:rPr>
          <w:lang w:val="ru-RU"/>
        </w:rPr>
        <w:t>:</w:t>
      </w:r>
    </w:p>
    <w:p w14:paraId="4A5ED22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 w:rsidRPr="0011289D">
        <w:rPr>
          <w:rFonts w:ascii="Consolas" w:hAnsi="Consolas" w:cs="Consolas"/>
          <w:sz w:val="18"/>
          <w:lang w:val="ru-RU"/>
        </w:rPr>
        <w:t xml:space="preserve">Красивая аниме-девочка! </w:t>
      </w:r>
      <w:r>
        <w:rPr>
          <w:rFonts w:ascii="Consolas" w:hAnsi="Consolas" w:cs="Consolas"/>
          <w:sz w:val="18"/>
        </w:rPr>
        <w:t>#anime #art @artist_name</w:t>
      </w:r>
      <w:r>
        <w:br/>
      </w:r>
      <w:proofErr w:type="spellStart"/>
      <w:r>
        <w:rPr>
          <w:rFonts w:ascii="Consolas" w:hAnsi="Consolas" w:cs="Consolas"/>
          <w:sz w:val="18"/>
        </w:rPr>
        <w:t>Источник</w:t>
      </w:r>
      <w:proofErr w:type="spellEnd"/>
      <w:r>
        <w:rPr>
          <w:rFonts w:ascii="Consolas" w:hAnsi="Consolas" w:cs="Consolas"/>
          <w:sz w:val="18"/>
        </w:rPr>
        <w:t>: https://x.com/artist/status/123</w:t>
      </w:r>
    </w:p>
    <w:p w14:paraId="32B14DD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2. После фильтрации (удалены хештеги и упоминания):</w:t>
      </w:r>
    </w:p>
    <w:p w14:paraId="57050D12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Красивая аниме-девочка!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Источник: 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artist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status</w:t>
      </w:r>
      <w:r w:rsidRPr="0011289D">
        <w:rPr>
          <w:rFonts w:ascii="Consolas" w:hAnsi="Consolas" w:cs="Consolas"/>
          <w:sz w:val="18"/>
          <w:lang w:val="ru-RU"/>
        </w:rPr>
        <w:t>/123</w:t>
      </w:r>
    </w:p>
    <w:p w14:paraId="77D35A0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3. После добавления случайной подписи:</w:t>
      </w:r>
    </w:p>
    <w:p w14:paraId="0232C838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Красивая аниме-девочка!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Источник: 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artist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status</w:t>
      </w:r>
      <w:r w:rsidRPr="0011289D">
        <w:rPr>
          <w:rFonts w:ascii="Consolas" w:hAnsi="Consolas" w:cs="Consolas"/>
          <w:sz w:val="18"/>
          <w:lang w:val="ru-RU"/>
        </w:rPr>
        <w:t>/123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🎨</w:t>
      </w:r>
      <w:r w:rsidRPr="0011289D">
        <w:rPr>
          <w:rFonts w:ascii="Consolas" w:hAnsi="Consolas" w:cs="Consolas"/>
          <w:sz w:val="18"/>
          <w:lang w:val="ru-RU"/>
        </w:rPr>
        <w:t xml:space="preserve"> Приятного просмотра!</w:t>
      </w:r>
    </w:p>
    <w:p w14:paraId="7137CD01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 xml:space="preserve">2.4.2. Точечный </w:t>
      </w:r>
      <w:proofErr w:type="spellStart"/>
      <w:r w:rsidRPr="0011289D">
        <w:rPr>
          <w:lang w:val="ru-RU"/>
        </w:rPr>
        <w:t>кроп</w:t>
      </w:r>
      <w:proofErr w:type="spellEnd"/>
      <w:r w:rsidRPr="0011289D">
        <w:rPr>
          <w:lang w:val="ru-RU"/>
        </w:rPr>
        <w:t xml:space="preserve"> видео (через веб-интерфейс)</w:t>
      </w:r>
    </w:p>
    <w:p w14:paraId="04C09635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Удаление водяных знаков (ссылок по краям видео) только для выбранных постов.</w:t>
      </w:r>
    </w:p>
    <w:p w14:paraId="6B4F1697" w14:textId="77777777" w:rsidR="0016526C" w:rsidRDefault="00255451">
      <w:proofErr w:type="spellStart"/>
      <w:r>
        <w:rPr>
          <w:b/>
        </w:rPr>
        <w:t>Функционал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веб-интерфейса</w:t>
      </w:r>
      <w:proofErr w:type="spellEnd"/>
      <w:r>
        <w:rPr>
          <w:b/>
        </w:rPr>
        <w:t>:</w:t>
      </w:r>
    </w:p>
    <w:p w14:paraId="5422868E" w14:textId="77777777" w:rsidR="0016526C" w:rsidRDefault="00255451">
      <w:pPr>
        <w:pStyle w:val="a"/>
      </w:pPr>
      <w:r>
        <w:rPr>
          <w:b/>
        </w:rPr>
        <w:t>Выбор поста для кропа:</w:t>
      </w:r>
    </w:p>
    <w:p w14:paraId="4B90DE6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Пользователь открывает пост в веб-интерфейсе</w:t>
      </w:r>
    </w:p>
    <w:p w14:paraId="0FB14068" w14:textId="77777777" w:rsidR="0016526C" w:rsidRDefault="00255451">
      <w:pPr>
        <w:pStyle w:val="a0"/>
      </w:pPr>
      <w:proofErr w:type="spellStart"/>
      <w:r>
        <w:t>Нажимает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«</w:t>
      </w:r>
      <w:proofErr w:type="spellStart"/>
      <w:r>
        <w:t>Кроп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»</w:t>
      </w:r>
    </w:p>
    <w:p w14:paraId="1E009C97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Открывается предпросмотр видео с возможностью выбора области</w:t>
      </w:r>
    </w:p>
    <w:p w14:paraId="18841949" w14:textId="77777777" w:rsidR="0016526C" w:rsidRDefault="00255451">
      <w:pPr>
        <w:pStyle w:val="a"/>
      </w:pPr>
      <w:proofErr w:type="spellStart"/>
      <w:r>
        <w:rPr>
          <w:b/>
        </w:rPr>
        <w:t>Выбор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кропа</w:t>
      </w:r>
      <w:proofErr w:type="spellEnd"/>
      <w:r>
        <w:rPr>
          <w:b/>
        </w:rPr>
        <w:t>:</w:t>
      </w:r>
    </w:p>
    <w:p w14:paraId="1ECAC37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Визуальный интерфейс с рамкой (</w:t>
      </w:r>
      <w:r>
        <w:t>drag</w:t>
      </w:r>
      <w:r w:rsidRPr="0011289D">
        <w:rPr>
          <w:lang w:val="ru-RU"/>
        </w:rPr>
        <w:t xml:space="preserve"> &amp; </w:t>
      </w:r>
      <w:r>
        <w:t>drop</w:t>
      </w:r>
      <w:r w:rsidRPr="0011289D">
        <w:rPr>
          <w:lang w:val="ru-RU"/>
        </w:rPr>
        <w:t>)</w:t>
      </w:r>
    </w:p>
    <w:p w14:paraId="63BA4E3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Или числовые поля: </w:t>
      </w:r>
      <w:r>
        <w:t>x</w:t>
      </w:r>
      <w:r w:rsidRPr="0011289D">
        <w:rPr>
          <w:lang w:val="ru-RU"/>
        </w:rPr>
        <w:t xml:space="preserve">, </w:t>
      </w:r>
      <w:r>
        <w:t>y</w:t>
      </w:r>
      <w:r w:rsidRPr="0011289D">
        <w:rPr>
          <w:lang w:val="ru-RU"/>
        </w:rPr>
        <w:t xml:space="preserve">, </w:t>
      </w:r>
      <w:r>
        <w:t>width</w:t>
      </w:r>
      <w:r w:rsidRPr="0011289D">
        <w:rPr>
          <w:lang w:val="ru-RU"/>
        </w:rPr>
        <w:t xml:space="preserve">, </w:t>
      </w:r>
      <w:r>
        <w:t>height</w:t>
      </w:r>
    </w:p>
    <w:p w14:paraId="7D56F8C7" w14:textId="77777777" w:rsidR="0016526C" w:rsidRDefault="00255451">
      <w:pPr>
        <w:pStyle w:val="a0"/>
      </w:pPr>
      <w:proofErr w:type="spellStart"/>
      <w:r>
        <w:t>Предпросмотр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времени</w:t>
      </w:r>
    </w:p>
    <w:p w14:paraId="0C92ECF9" w14:textId="77777777" w:rsidR="0016526C" w:rsidRDefault="00255451">
      <w:pPr>
        <w:pStyle w:val="a"/>
      </w:pPr>
      <w:r>
        <w:rPr>
          <w:b/>
        </w:rPr>
        <w:t>Применение кропа:</w:t>
      </w:r>
    </w:p>
    <w:p w14:paraId="7B99B78A" w14:textId="77777777" w:rsidR="0016526C" w:rsidRDefault="00255451">
      <w:pPr>
        <w:pStyle w:val="a0"/>
      </w:pPr>
      <w:r>
        <w:t>Кнопка «Применить»</w:t>
      </w:r>
    </w:p>
    <w:p w14:paraId="532313F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Сервер запускает </w:t>
      </w:r>
      <w:proofErr w:type="spellStart"/>
      <w:r>
        <w:t>ffmpeg</w:t>
      </w:r>
      <w:proofErr w:type="spellEnd"/>
      <w:r w:rsidRPr="0011289D">
        <w:rPr>
          <w:lang w:val="ru-RU"/>
        </w:rPr>
        <w:t xml:space="preserve"> с параметрами </w:t>
      </w:r>
      <w:proofErr w:type="spellStart"/>
      <w:r w:rsidRPr="0011289D">
        <w:rPr>
          <w:lang w:val="ru-RU"/>
        </w:rPr>
        <w:t>кропа</w:t>
      </w:r>
      <w:proofErr w:type="spellEnd"/>
    </w:p>
    <w:p w14:paraId="03C25EED" w14:textId="77777777" w:rsidR="0016526C" w:rsidRDefault="00255451">
      <w:pPr>
        <w:pStyle w:val="a0"/>
      </w:pPr>
      <w:proofErr w:type="spellStart"/>
      <w:r>
        <w:t>Прогресс-бар</w:t>
      </w:r>
      <w:proofErr w:type="spellEnd"/>
      <w:r>
        <w:t xml:space="preserve"> </w:t>
      </w:r>
      <w:proofErr w:type="spellStart"/>
      <w:r>
        <w:t>обработки</w:t>
      </w:r>
      <w:proofErr w:type="spellEnd"/>
    </w:p>
    <w:p w14:paraId="52C05C4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lastRenderedPageBreak/>
        <w:t>После завершения → замена файла в очереди</w:t>
      </w:r>
    </w:p>
    <w:p w14:paraId="38A1C446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Команда </w:t>
      </w:r>
      <w:proofErr w:type="spellStart"/>
      <w:r>
        <w:rPr>
          <w:b/>
        </w:rPr>
        <w:t>ffmpeg</w:t>
      </w:r>
      <w:proofErr w:type="spellEnd"/>
      <w:r w:rsidRPr="0011289D">
        <w:rPr>
          <w:b/>
          <w:lang w:val="ru-RU"/>
        </w:rPr>
        <w:t>:</w:t>
      </w:r>
    </w:p>
    <w:p w14:paraId="30F38427" w14:textId="77777777" w:rsidR="0016526C" w:rsidRPr="00D8678F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proofErr w:type="spellStart"/>
      <w:r>
        <w:rPr>
          <w:rFonts w:ascii="Consolas" w:hAnsi="Consolas" w:cs="Consolas"/>
          <w:sz w:val="18"/>
        </w:rPr>
        <w:t>ffmpeg</w:t>
      </w:r>
      <w:proofErr w:type="spellEnd"/>
      <w:r w:rsidRPr="00D8678F">
        <w:rPr>
          <w:rFonts w:ascii="Consolas" w:hAnsi="Consolas" w:cs="Consolas"/>
          <w:sz w:val="18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input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mp</w:t>
      </w:r>
      <w:r w:rsidRPr="00D8678F">
        <w:rPr>
          <w:rFonts w:ascii="Consolas" w:hAnsi="Consolas" w:cs="Consolas"/>
          <w:sz w:val="18"/>
        </w:rPr>
        <w:t>4 -</w:t>
      </w:r>
      <w:proofErr w:type="spellStart"/>
      <w:r>
        <w:rPr>
          <w:rFonts w:ascii="Consolas" w:hAnsi="Consolas" w:cs="Consolas"/>
          <w:sz w:val="18"/>
        </w:rPr>
        <w:t>vf</w:t>
      </w:r>
      <w:proofErr w:type="spellEnd"/>
      <w:r w:rsidRPr="00D8678F">
        <w:rPr>
          <w:rFonts w:ascii="Consolas" w:hAnsi="Consolas" w:cs="Consolas"/>
          <w:sz w:val="18"/>
        </w:rPr>
        <w:t xml:space="preserve"> "</w:t>
      </w:r>
      <w:r>
        <w:rPr>
          <w:rFonts w:ascii="Consolas" w:hAnsi="Consolas" w:cs="Consolas"/>
          <w:sz w:val="18"/>
        </w:rPr>
        <w:t>crop</w:t>
      </w:r>
      <w:r w:rsidRPr="00D8678F">
        <w:rPr>
          <w:rFonts w:ascii="Consolas" w:hAnsi="Consolas" w:cs="Consolas"/>
          <w:sz w:val="18"/>
        </w:rPr>
        <w:t>=</w:t>
      </w:r>
      <w:proofErr w:type="spellStart"/>
      <w:proofErr w:type="gramStart"/>
      <w:r>
        <w:rPr>
          <w:rFonts w:ascii="Consolas" w:hAnsi="Consolas" w:cs="Consolas"/>
          <w:sz w:val="18"/>
        </w:rPr>
        <w:t>width</w:t>
      </w:r>
      <w:r w:rsidRPr="00D8678F">
        <w:rPr>
          <w:rFonts w:ascii="Consolas" w:hAnsi="Consolas" w:cs="Consolas"/>
          <w:sz w:val="18"/>
        </w:rPr>
        <w:t>:</w:t>
      </w:r>
      <w:r>
        <w:rPr>
          <w:rFonts w:ascii="Consolas" w:hAnsi="Consolas" w:cs="Consolas"/>
          <w:sz w:val="18"/>
        </w:rPr>
        <w:t>height</w:t>
      </w:r>
      <w:proofErr w:type="gramEnd"/>
      <w:r w:rsidRPr="00D8678F">
        <w:rPr>
          <w:rFonts w:ascii="Consolas" w:hAnsi="Consolas" w:cs="Consolas"/>
          <w:sz w:val="18"/>
        </w:rPr>
        <w:t>:</w:t>
      </w:r>
      <w:r>
        <w:rPr>
          <w:rFonts w:ascii="Consolas" w:hAnsi="Consolas" w:cs="Consolas"/>
          <w:sz w:val="18"/>
        </w:rPr>
        <w:t>x</w:t>
      </w:r>
      <w:r w:rsidRPr="00D8678F">
        <w:rPr>
          <w:rFonts w:ascii="Consolas" w:hAnsi="Consolas" w:cs="Consolas"/>
          <w:sz w:val="18"/>
        </w:rPr>
        <w:t>:</w:t>
      </w:r>
      <w:r>
        <w:rPr>
          <w:rFonts w:ascii="Consolas" w:hAnsi="Consolas" w:cs="Consolas"/>
          <w:sz w:val="18"/>
        </w:rPr>
        <w:t>y</w:t>
      </w:r>
      <w:proofErr w:type="spellEnd"/>
      <w:r w:rsidRPr="00D8678F">
        <w:rPr>
          <w:rFonts w:ascii="Consolas" w:hAnsi="Consolas" w:cs="Consolas"/>
          <w:sz w:val="18"/>
        </w:rPr>
        <w:t>" -</w:t>
      </w:r>
      <w:proofErr w:type="spellStart"/>
      <w:r>
        <w:rPr>
          <w:rFonts w:ascii="Consolas" w:hAnsi="Consolas" w:cs="Consolas"/>
          <w:sz w:val="18"/>
        </w:rPr>
        <w:t>c</w:t>
      </w:r>
      <w:r w:rsidRPr="00D8678F">
        <w:rPr>
          <w:rFonts w:ascii="Consolas" w:hAnsi="Consolas" w:cs="Consolas"/>
          <w:sz w:val="18"/>
        </w:rPr>
        <w:t>:</w:t>
      </w:r>
      <w:r>
        <w:rPr>
          <w:rFonts w:ascii="Consolas" w:hAnsi="Consolas" w:cs="Consolas"/>
          <w:sz w:val="18"/>
        </w:rPr>
        <w:t>v</w:t>
      </w:r>
      <w:proofErr w:type="spellEnd"/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libx</w:t>
      </w:r>
      <w:r w:rsidRPr="00D8678F">
        <w:rPr>
          <w:rFonts w:ascii="Consolas" w:hAnsi="Consolas" w:cs="Consolas"/>
          <w:sz w:val="18"/>
        </w:rPr>
        <w:t>264 -</w:t>
      </w:r>
      <w:r>
        <w:rPr>
          <w:rFonts w:ascii="Consolas" w:hAnsi="Consolas" w:cs="Consolas"/>
          <w:sz w:val="18"/>
        </w:rPr>
        <w:t>preset</w:t>
      </w:r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ultrafast</w:t>
      </w:r>
      <w:r w:rsidRPr="00D8678F">
        <w:rPr>
          <w:rFonts w:ascii="Consolas" w:hAnsi="Consolas" w:cs="Consolas"/>
          <w:sz w:val="18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crf</w:t>
      </w:r>
      <w:proofErr w:type="spellEnd"/>
      <w:r w:rsidRPr="00D8678F">
        <w:rPr>
          <w:rFonts w:ascii="Consolas" w:hAnsi="Consolas" w:cs="Consolas"/>
          <w:sz w:val="18"/>
        </w:rPr>
        <w:t xml:space="preserve"> 23 </w:t>
      </w:r>
      <w:r>
        <w:rPr>
          <w:rFonts w:ascii="Consolas" w:hAnsi="Consolas" w:cs="Consolas"/>
          <w:sz w:val="18"/>
        </w:rPr>
        <w:t>output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mp</w:t>
      </w:r>
      <w:r w:rsidRPr="00D8678F">
        <w:rPr>
          <w:rFonts w:ascii="Consolas" w:hAnsi="Consolas" w:cs="Consolas"/>
          <w:sz w:val="18"/>
        </w:rPr>
        <w:t>4</w:t>
      </w:r>
    </w:p>
    <w:p w14:paraId="09219407" w14:textId="77777777" w:rsidR="0016526C" w:rsidRPr="00D8678F" w:rsidRDefault="00255451">
      <w:r w:rsidRPr="0011289D">
        <w:rPr>
          <w:b/>
          <w:lang w:val="ru-RU"/>
        </w:rPr>
        <w:t>Пример</w:t>
      </w:r>
      <w:r w:rsidRPr="00D8678F">
        <w:rPr>
          <w:b/>
        </w:rPr>
        <w:t>:</w:t>
      </w:r>
    </w:p>
    <w:p w14:paraId="68388B6F" w14:textId="77777777" w:rsidR="0016526C" w:rsidRPr="00D8678F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 w:rsidRPr="0011289D">
        <w:rPr>
          <w:rFonts w:ascii="Consolas" w:hAnsi="Consolas" w:cs="Consolas"/>
          <w:sz w:val="18"/>
          <w:lang w:val="ru-RU"/>
        </w:rPr>
        <w:t>Исходное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видео</w:t>
      </w:r>
      <w:r w:rsidRPr="00D8678F">
        <w:rPr>
          <w:rFonts w:ascii="Consolas" w:hAnsi="Consolas" w:cs="Consolas"/>
          <w:sz w:val="18"/>
        </w:rPr>
        <w:t>: 1920</w:t>
      </w:r>
      <w:r>
        <w:rPr>
          <w:rFonts w:ascii="Consolas" w:hAnsi="Consolas" w:cs="Consolas"/>
          <w:sz w:val="18"/>
        </w:rPr>
        <w:t>x</w:t>
      </w:r>
      <w:r w:rsidRPr="00D8678F">
        <w:rPr>
          <w:rFonts w:ascii="Consolas" w:hAnsi="Consolas" w:cs="Consolas"/>
          <w:sz w:val="18"/>
        </w:rPr>
        <w:t>1080</w:t>
      </w:r>
      <w:r w:rsidRPr="00D8678F">
        <w:br/>
      </w:r>
      <w:r w:rsidRPr="0011289D">
        <w:rPr>
          <w:rFonts w:ascii="Consolas" w:hAnsi="Consolas" w:cs="Consolas"/>
          <w:sz w:val="18"/>
          <w:lang w:val="ru-RU"/>
        </w:rPr>
        <w:t>Водяной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знак</w:t>
      </w:r>
      <w:r w:rsidRPr="00D8678F">
        <w:rPr>
          <w:rFonts w:ascii="Consolas" w:hAnsi="Consolas" w:cs="Consolas"/>
          <w:sz w:val="18"/>
        </w:rPr>
        <w:t xml:space="preserve">: </w:t>
      </w:r>
      <w:r w:rsidRPr="0011289D">
        <w:rPr>
          <w:rFonts w:ascii="Consolas" w:hAnsi="Consolas" w:cs="Consolas"/>
          <w:sz w:val="18"/>
          <w:lang w:val="ru-RU"/>
        </w:rPr>
        <w:t>ссылка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внизу</w:t>
      </w:r>
      <w:r w:rsidRPr="00D8678F">
        <w:rPr>
          <w:rFonts w:ascii="Consolas" w:hAnsi="Consolas" w:cs="Consolas"/>
          <w:sz w:val="18"/>
        </w:rPr>
        <w:t xml:space="preserve"> (</w:t>
      </w:r>
      <w:r w:rsidRPr="0011289D">
        <w:rPr>
          <w:rFonts w:ascii="Consolas" w:hAnsi="Consolas" w:cs="Consolas"/>
          <w:sz w:val="18"/>
          <w:lang w:val="ru-RU"/>
        </w:rPr>
        <w:t>высота</w:t>
      </w:r>
      <w:r w:rsidRPr="00D8678F">
        <w:rPr>
          <w:rFonts w:ascii="Consolas" w:hAnsi="Consolas" w:cs="Consolas"/>
          <w:sz w:val="18"/>
        </w:rPr>
        <w:t xml:space="preserve"> 60 </w:t>
      </w:r>
      <w:r w:rsidRPr="0011289D">
        <w:rPr>
          <w:rFonts w:ascii="Consolas" w:hAnsi="Consolas" w:cs="Consolas"/>
          <w:sz w:val="18"/>
          <w:lang w:val="ru-RU"/>
        </w:rPr>
        <w:t>пикселей</w:t>
      </w:r>
      <w:r w:rsidRPr="00D8678F">
        <w:rPr>
          <w:rFonts w:ascii="Consolas" w:hAnsi="Consolas" w:cs="Consolas"/>
          <w:sz w:val="18"/>
        </w:rPr>
        <w:t>)</w:t>
      </w:r>
      <w:r w:rsidRPr="00D8678F">
        <w:br/>
      </w:r>
      <w:r w:rsidRPr="00D8678F">
        <w:br/>
      </w:r>
      <w:r w:rsidRPr="0011289D">
        <w:rPr>
          <w:rFonts w:ascii="Consolas" w:hAnsi="Consolas" w:cs="Consolas"/>
          <w:sz w:val="18"/>
          <w:lang w:val="ru-RU"/>
        </w:rPr>
        <w:t>Параметры</w:t>
      </w:r>
      <w:r w:rsidRPr="00D8678F">
        <w:rPr>
          <w:rFonts w:ascii="Consolas" w:hAnsi="Consolas" w:cs="Consolas"/>
          <w:sz w:val="18"/>
        </w:rPr>
        <w:t xml:space="preserve"> </w:t>
      </w:r>
      <w:proofErr w:type="spellStart"/>
      <w:r w:rsidRPr="0011289D">
        <w:rPr>
          <w:rFonts w:ascii="Consolas" w:hAnsi="Consolas" w:cs="Consolas"/>
          <w:sz w:val="18"/>
          <w:lang w:val="ru-RU"/>
        </w:rPr>
        <w:t>кропа</w:t>
      </w:r>
      <w:proofErr w:type="spellEnd"/>
      <w:r w:rsidRPr="00D8678F">
        <w:rPr>
          <w:rFonts w:ascii="Consolas" w:hAnsi="Consolas" w:cs="Consolas"/>
          <w:sz w:val="18"/>
        </w:rPr>
        <w:t>: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- </w:t>
      </w:r>
      <w:r>
        <w:rPr>
          <w:rFonts w:ascii="Consolas" w:hAnsi="Consolas" w:cs="Consolas"/>
          <w:sz w:val="18"/>
        </w:rPr>
        <w:t>x</w:t>
      </w:r>
      <w:r w:rsidRPr="00D8678F">
        <w:rPr>
          <w:rFonts w:ascii="Consolas" w:hAnsi="Consolas" w:cs="Consolas"/>
          <w:sz w:val="18"/>
        </w:rPr>
        <w:t>: 0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- </w:t>
      </w:r>
      <w:r>
        <w:rPr>
          <w:rFonts w:ascii="Consolas" w:hAnsi="Consolas" w:cs="Consolas"/>
          <w:sz w:val="18"/>
        </w:rPr>
        <w:t>y</w:t>
      </w:r>
      <w:r w:rsidRPr="00D8678F">
        <w:rPr>
          <w:rFonts w:ascii="Consolas" w:hAnsi="Consolas" w:cs="Consolas"/>
          <w:sz w:val="18"/>
        </w:rPr>
        <w:t>: 0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- </w:t>
      </w:r>
      <w:r>
        <w:rPr>
          <w:rFonts w:ascii="Consolas" w:hAnsi="Consolas" w:cs="Consolas"/>
          <w:sz w:val="18"/>
        </w:rPr>
        <w:t>width</w:t>
      </w:r>
      <w:r w:rsidRPr="00D8678F">
        <w:rPr>
          <w:rFonts w:ascii="Consolas" w:hAnsi="Consolas" w:cs="Consolas"/>
          <w:sz w:val="18"/>
        </w:rPr>
        <w:t>: 1920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- </w:t>
      </w:r>
      <w:r>
        <w:rPr>
          <w:rFonts w:ascii="Consolas" w:hAnsi="Consolas" w:cs="Consolas"/>
          <w:sz w:val="18"/>
        </w:rPr>
        <w:t>height</w:t>
      </w:r>
      <w:r w:rsidRPr="00D8678F">
        <w:rPr>
          <w:rFonts w:ascii="Consolas" w:hAnsi="Consolas" w:cs="Consolas"/>
          <w:sz w:val="18"/>
        </w:rPr>
        <w:t>: 1020 (1080 - 60)</w:t>
      </w:r>
      <w:r w:rsidRPr="00D8678F">
        <w:br/>
      </w:r>
      <w:r w:rsidRPr="00D8678F">
        <w:br/>
      </w:r>
      <w:r w:rsidRPr="0011289D">
        <w:rPr>
          <w:rFonts w:ascii="Consolas" w:hAnsi="Consolas" w:cs="Consolas"/>
          <w:sz w:val="18"/>
          <w:lang w:val="ru-RU"/>
        </w:rPr>
        <w:t>Команда</w:t>
      </w:r>
      <w:r w:rsidRPr="00D8678F">
        <w:rPr>
          <w:rFonts w:ascii="Consolas" w:hAnsi="Consolas" w:cs="Consolas"/>
          <w:sz w:val="18"/>
        </w:rPr>
        <w:t>:</w:t>
      </w:r>
      <w:r w:rsidRPr="00D8678F">
        <w:br/>
      </w:r>
      <w:proofErr w:type="spellStart"/>
      <w:r>
        <w:rPr>
          <w:rFonts w:ascii="Consolas" w:hAnsi="Consolas" w:cs="Consolas"/>
          <w:sz w:val="18"/>
        </w:rPr>
        <w:t>ffmpeg</w:t>
      </w:r>
      <w:proofErr w:type="spellEnd"/>
      <w:r w:rsidRPr="00D8678F">
        <w:rPr>
          <w:rFonts w:ascii="Consolas" w:hAnsi="Consolas" w:cs="Consolas"/>
          <w:sz w:val="18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input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mp</w:t>
      </w:r>
      <w:r w:rsidRPr="00D8678F">
        <w:rPr>
          <w:rFonts w:ascii="Consolas" w:hAnsi="Consolas" w:cs="Consolas"/>
          <w:sz w:val="18"/>
        </w:rPr>
        <w:t>4 -</w:t>
      </w:r>
      <w:proofErr w:type="spellStart"/>
      <w:r>
        <w:rPr>
          <w:rFonts w:ascii="Consolas" w:hAnsi="Consolas" w:cs="Consolas"/>
          <w:sz w:val="18"/>
        </w:rPr>
        <w:t>vf</w:t>
      </w:r>
      <w:proofErr w:type="spellEnd"/>
      <w:r w:rsidRPr="00D8678F">
        <w:rPr>
          <w:rFonts w:ascii="Consolas" w:hAnsi="Consolas" w:cs="Consolas"/>
          <w:sz w:val="18"/>
        </w:rPr>
        <w:t xml:space="preserve"> "</w:t>
      </w:r>
      <w:r>
        <w:rPr>
          <w:rFonts w:ascii="Consolas" w:hAnsi="Consolas" w:cs="Consolas"/>
          <w:sz w:val="18"/>
        </w:rPr>
        <w:t>crop</w:t>
      </w:r>
      <w:r w:rsidRPr="00D8678F">
        <w:rPr>
          <w:rFonts w:ascii="Consolas" w:hAnsi="Consolas" w:cs="Consolas"/>
          <w:sz w:val="18"/>
        </w:rPr>
        <w:t>=1920:1020:0:0" -</w:t>
      </w:r>
      <w:proofErr w:type="spellStart"/>
      <w:r>
        <w:rPr>
          <w:rFonts w:ascii="Consolas" w:hAnsi="Consolas" w:cs="Consolas"/>
          <w:sz w:val="18"/>
        </w:rPr>
        <w:t>c</w:t>
      </w:r>
      <w:r w:rsidRPr="00D8678F">
        <w:rPr>
          <w:rFonts w:ascii="Consolas" w:hAnsi="Consolas" w:cs="Consolas"/>
          <w:sz w:val="18"/>
        </w:rPr>
        <w:t>:</w:t>
      </w:r>
      <w:r>
        <w:rPr>
          <w:rFonts w:ascii="Consolas" w:hAnsi="Consolas" w:cs="Consolas"/>
          <w:sz w:val="18"/>
        </w:rPr>
        <w:t>v</w:t>
      </w:r>
      <w:proofErr w:type="spellEnd"/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libx</w:t>
      </w:r>
      <w:r w:rsidRPr="00D8678F">
        <w:rPr>
          <w:rFonts w:ascii="Consolas" w:hAnsi="Consolas" w:cs="Consolas"/>
          <w:sz w:val="18"/>
        </w:rPr>
        <w:t>264 -</w:t>
      </w:r>
      <w:r>
        <w:rPr>
          <w:rFonts w:ascii="Consolas" w:hAnsi="Consolas" w:cs="Consolas"/>
          <w:sz w:val="18"/>
        </w:rPr>
        <w:t>preset</w:t>
      </w:r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ultrafast</w:t>
      </w:r>
      <w:r w:rsidRPr="00D8678F">
        <w:rPr>
          <w:rFonts w:ascii="Consolas" w:hAnsi="Consolas" w:cs="Consolas"/>
          <w:sz w:val="18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crf</w:t>
      </w:r>
      <w:proofErr w:type="spellEnd"/>
      <w:r w:rsidRPr="00D8678F">
        <w:rPr>
          <w:rFonts w:ascii="Consolas" w:hAnsi="Consolas" w:cs="Consolas"/>
          <w:sz w:val="18"/>
        </w:rPr>
        <w:t xml:space="preserve"> 23 </w:t>
      </w:r>
      <w:r>
        <w:rPr>
          <w:rFonts w:ascii="Consolas" w:hAnsi="Consolas" w:cs="Consolas"/>
          <w:sz w:val="18"/>
        </w:rPr>
        <w:t>output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mp</w:t>
      </w:r>
      <w:r w:rsidRPr="00D8678F">
        <w:rPr>
          <w:rFonts w:ascii="Consolas" w:hAnsi="Consolas" w:cs="Consolas"/>
          <w:sz w:val="18"/>
        </w:rPr>
        <w:t>4</w:t>
      </w:r>
    </w:p>
    <w:p w14:paraId="5C4A18AF" w14:textId="77777777" w:rsidR="0016526C" w:rsidRDefault="00255451">
      <w:proofErr w:type="spellStart"/>
      <w:r>
        <w:rPr>
          <w:b/>
        </w:rPr>
        <w:t>Оптимизация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слабого</w:t>
      </w:r>
      <w:proofErr w:type="spellEnd"/>
      <w:r>
        <w:rPr>
          <w:b/>
        </w:rPr>
        <w:t xml:space="preserve"> CPU:</w:t>
      </w:r>
    </w:p>
    <w:p w14:paraId="21A1D8F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Использование </w:t>
      </w:r>
      <w:proofErr w:type="spellStart"/>
      <w:r w:rsidRPr="0011289D">
        <w:rPr>
          <w:lang w:val="ru-RU"/>
        </w:rPr>
        <w:t>пресета</w:t>
      </w:r>
      <w:proofErr w:type="spellEnd"/>
      <w:r w:rsidRPr="0011289D">
        <w:rPr>
          <w:lang w:val="ru-RU"/>
        </w:rPr>
        <w:t xml:space="preserve"> -</w:t>
      </w:r>
      <w:r>
        <w:t>preset</w:t>
      </w:r>
      <w:r w:rsidRPr="0011289D">
        <w:rPr>
          <w:lang w:val="ru-RU"/>
        </w:rPr>
        <w:t xml:space="preserve"> </w:t>
      </w:r>
      <w:r>
        <w:t>ultrafast</w:t>
      </w:r>
      <w:r w:rsidRPr="0011289D">
        <w:rPr>
          <w:lang w:val="ru-RU"/>
        </w:rPr>
        <w:t xml:space="preserve"> (минимальная нагрузка на </w:t>
      </w:r>
      <w:r>
        <w:t>CPU</w:t>
      </w:r>
      <w:r w:rsidRPr="0011289D">
        <w:rPr>
          <w:lang w:val="ru-RU"/>
        </w:rPr>
        <w:t>)</w:t>
      </w:r>
    </w:p>
    <w:p w14:paraId="590DBBC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Ограничение размера видео (максимум 50 МБ для обработки)</w:t>
      </w:r>
    </w:p>
    <w:p w14:paraId="7EE9634F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Асинхронная обработка (не блокирует другие задачи)</w:t>
      </w:r>
    </w:p>
    <w:p w14:paraId="5A93B95F" w14:textId="77777777" w:rsidR="0016526C" w:rsidRDefault="00255451">
      <w:pPr>
        <w:pStyle w:val="a0"/>
      </w:pPr>
      <w:proofErr w:type="spellStart"/>
      <w:r>
        <w:t>Уведомление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о </w:t>
      </w:r>
      <w:proofErr w:type="spellStart"/>
      <w:r>
        <w:t>завершении</w:t>
      </w:r>
      <w:proofErr w:type="spellEnd"/>
    </w:p>
    <w:p w14:paraId="703B4C19" w14:textId="77777777" w:rsidR="0016526C" w:rsidRDefault="00255451">
      <w:r>
        <w:rPr>
          <w:b/>
        </w:rPr>
        <w:t>Дополнение:</w:t>
      </w:r>
    </w:p>
    <w:p w14:paraId="2DE34C13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Если </w:t>
      </w:r>
      <w:proofErr w:type="spellStart"/>
      <w:r w:rsidRPr="0011289D">
        <w:rPr>
          <w:lang w:val="ru-RU"/>
        </w:rPr>
        <w:t>кроп</w:t>
      </w:r>
      <w:proofErr w:type="spellEnd"/>
      <w:r w:rsidRPr="0011289D">
        <w:rPr>
          <w:lang w:val="ru-RU"/>
        </w:rPr>
        <w:t xml:space="preserve"> невозможен (</w:t>
      </w:r>
      <w:proofErr w:type="gramStart"/>
      <w:r w:rsidRPr="0011289D">
        <w:rPr>
          <w:lang w:val="ru-RU"/>
        </w:rPr>
        <w:t>видео &gt;</w:t>
      </w:r>
      <w:proofErr w:type="gramEnd"/>
      <w:r w:rsidRPr="0011289D">
        <w:rPr>
          <w:lang w:val="ru-RU"/>
        </w:rPr>
        <w:t xml:space="preserve"> 50 МБ на слабом </w:t>
      </w:r>
      <w:r>
        <w:t>CPU</w:t>
      </w:r>
      <w:r w:rsidRPr="0011289D">
        <w:rPr>
          <w:lang w:val="ru-RU"/>
        </w:rPr>
        <w:t xml:space="preserve">, пользователь отказался), пост отправляется как есть — скачивание/загрузка больших файлов не блокируется лимитами благодаря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(до 2 ГБ).</w:t>
      </w:r>
    </w:p>
    <w:p w14:paraId="03EA4B73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2.4.3. Поиск дубликатов</w:t>
      </w:r>
    </w:p>
    <w:p w14:paraId="4E5D2663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Двухуровневая система поиска дубликатов (точный и визуальный).</w:t>
      </w:r>
    </w:p>
    <w:p w14:paraId="669672DD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Уровень 1: Точный поиск (по </w:t>
      </w:r>
      <w:r>
        <w:rPr>
          <w:b/>
        </w:rPr>
        <w:t>source</w:t>
      </w:r>
      <w:r w:rsidRPr="0011289D">
        <w:rPr>
          <w:b/>
          <w:lang w:val="ru-RU"/>
        </w:rPr>
        <w:t>_</w:t>
      </w:r>
      <w:r>
        <w:rPr>
          <w:b/>
        </w:rPr>
        <w:t>id</w:t>
      </w:r>
      <w:r w:rsidRPr="0011289D">
        <w:rPr>
          <w:b/>
          <w:lang w:val="ru-RU"/>
        </w:rPr>
        <w:t xml:space="preserve"> / </w:t>
      </w:r>
      <w:r>
        <w:rPr>
          <w:b/>
        </w:rPr>
        <w:t>source</w:t>
      </w:r>
      <w:r w:rsidRPr="0011289D">
        <w:rPr>
          <w:b/>
          <w:lang w:val="ru-RU"/>
        </w:rPr>
        <w:t>_</w:t>
      </w:r>
      <w:proofErr w:type="spellStart"/>
      <w:r>
        <w:rPr>
          <w:b/>
        </w:rPr>
        <w:t>url</w:t>
      </w:r>
      <w:proofErr w:type="spellEnd"/>
      <w:r w:rsidRPr="0011289D">
        <w:rPr>
          <w:b/>
          <w:lang w:val="ru-RU"/>
        </w:rPr>
        <w:t>)</w:t>
      </w:r>
    </w:p>
    <w:p w14:paraId="34C16C64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 xml:space="preserve">def </w:t>
      </w:r>
      <w:proofErr w:type="spellStart"/>
      <w:r>
        <w:rPr>
          <w:rFonts w:ascii="Consolas" w:hAnsi="Consolas" w:cs="Consolas"/>
          <w:sz w:val="18"/>
        </w:rPr>
        <w:t>check_exact_</w:t>
      </w:r>
      <w:proofErr w:type="gramStart"/>
      <w:r>
        <w:rPr>
          <w:rFonts w:ascii="Consolas" w:hAnsi="Consolas" w:cs="Consolas"/>
          <w:sz w:val="18"/>
        </w:rPr>
        <w:t>duplicate</w:t>
      </w:r>
      <w:proofErr w:type="spellEnd"/>
      <w:r>
        <w:rPr>
          <w:rFonts w:ascii="Consolas" w:hAnsi="Consolas" w:cs="Consolas"/>
          <w:sz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</w:rPr>
        <w:t>source_id</w:t>
      </w:r>
      <w:proofErr w:type="spellEnd"/>
      <w:r>
        <w:rPr>
          <w:rFonts w:ascii="Consolas" w:hAnsi="Consolas" w:cs="Consolas"/>
          <w:sz w:val="18"/>
        </w:rPr>
        <w:t xml:space="preserve">: str, </w:t>
      </w:r>
      <w:proofErr w:type="spellStart"/>
      <w:r>
        <w:rPr>
          <w:rFonts w:ascii="Consolas" w:hAnsi="Consolas" w:cs="Consolas"/>
          <w:sz w:val="18"/>
        </w:rPr>
        <w:t>source_url</w:t>
      </w:r>
      <w:proofErr w:type="spellEnd"/>
      <w:r>
        <w:rPr>
          <w:rFonts w:ascii="Consolas" w:hAnsi="Consolas" w:cs="Consolas"/>
          <w:sz w:val="18"/>
        </w:rPr>
        <w:t>: str) -&gt; bool:</w:t>
      </w:r>
      <w:r>
        <w:br/>
      </w:r>
      <w:r>
        <w:rPr>
          <w:rFonts w:ascii="Consolas" w:hAnsi="Consolas" w:cs="Consolas"/>
          <w:sz w:val="18"/>
        </w:rPr>
        <w:t xml:space="preserve">    # Проверка по source_id</w:t>
      </w:r>
      <w:r>
        <w:br/>
      </w:r>
      <w:r>
        <w:rPr>
          <w:rFonts w:ascii="Consolas" w:hAnsi="Consolas" w:cs="Consolas"/>
          <w:sz w:val="18"/>
        </w:rPr>
        <w:t xml:space="preserve">    if source_id:</w:t>
      </w:r>
      <w:r>
        <w:br/>
      </w:r>
      <w:r>
        <w:rPr>
          <w:rFonts w:ascii="Consolas" w:hAnsi="Consolas" w:cs="Consolas"/>
          <w:sz w:val="18"/>
        </w:rPr>
        <w:t xml:space="preserve">        existing = db.query(Post).filter(Post.source_id == source_id).first()</w:t>
      </w:r>
      <w:r>
        <w:br/>
      </w:r>
      <w:r>
        <w:rPr>
          <w:rFonts w:ascii="Consolas" w:hAnsi="Consolas" w:cs="Consolas"/>
          <w:sz w:val="18"/>
        </w:rPr>
        <w:t xml:space="preserve">        if existing:</w:t>
      </w:r>
      <w:r>
        <w:br/>
      </w:r>
      <w:r>
        <w:rPr>
          <w:rFonts w:ascii="Consolas" w:hAnsi="Consolas" w:cs="Consolas"/>
          <w:sz w:val="18"/>
        </w:rPr>
        <w:t xml:space="preserve">            return True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# Проверка по source_url</w:t>
      </w:r>
      <w:r>
        <w:br/>
      </w:r>
      <w:r>
        <w:rPr>
          <w:rFonts w:ascii="Consolas" w:hAnsi="Consolas" w:cs="Consolas"/>
          <w:sz w:val="18"/>
        </w:rPr>
        <w:t xml:space="preserve">    if source_url:</w:t>
      </w:r>
      <w:r>
        <w:br/>
      </w:r>
      <w:r>
        <w:rPr>
          <w:rFonts w:ascii="Consolas" w:hAnsi="Consolas" w:cs="Consolas"/>
          <w:sz w:val="18"/>
        </w:rPr>
        <w:t xml:space="preserve">        existing = db.query(Post).filter(Post.source_url == source_url).first()</w:t>
      </w:r>
      <w:r>
        <w:br/>
      </w:r>
      <w:r>
        <w:rPr>
          <w:rFonts w:ascii="Consolas" w:hAnsi="Consolas" w:cs="Consolas"/>
          <w:sz w:val="18"/>
        </w:rPr>
        <w:t xml:space="preserve">        if existing:</w:t>
      </w:r>
      <w:r>
        <w:br/>
      </w:r>
      <w:r>
        <w:rPr>
          <w:rFonts w:ascii="Consolas" w:hAnsi="Consolas" w:cs="Consolas"/>
          <w:sz w:val="18"/>
        </w:rPr>
        <w:t xml:space="preserve">            return True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return False</w:t>
      </w:r>
    </w:p>
    <w:p w14:paraId="7B680593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lastRenderedPageBreak/>
        <w:t xml:space="preserve">Уровень 2: Визуальный поиск (по </w:t>
      </w:r>
      <w:proofErr w:type="spellStart"/>
      <w:r>
        <w:rPr>
          <w:b/>
        </w:rPr>
        <w:t>pHash</w:t>
      </w:r>
      <w:proofErr w:type="spellEnd"/>
      <w:r w:rsidRPr="0011289D">
        <w:rPr>
          <w:b/>
          <w:lang w:val="ru-RU"/>
        </w:rPr>
        <w:t>)</w:t>
      </w:r>
    </w:p>
    <w:p w14:paraId="60AAE305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from PIL import Image</w:t>
      </w:r>
      <w:r>
        <w:br/>
      </w:r>
      <w:r>
        <w:rPr>
          <w:rFonts w:ascii="Consolas" w:hAnsi="Consolas" w:cs="Consolas"/>
          <w:sz w:val="18"/>
        </w:rPr>
        <w:t>import imagehash</w:t>
      </w:r>
      <w:r>
        <w:br/>
      </w:r>
      <w:r>
        <w:br/>
      </w:r>
      <w:r>
        <w:rPr>
          <w:rFonts w:ascii="Consolas" w:hAnsi="Consolas" w:cs="Consolas"/>
          <w:sz w:val="18"/>
        </w:rPr>
        <w:t>def check_visual_duplicate(image_path: str, threshold: int = 10) -&gt; list:</w:t>
      </w:r>
      <w:r>
        <w:br/>
      </w:r>
      <w:r>
        <w:rPr>
          <w:rFonts w:ascii="Consolas" w:hAnsi="Consolas" w:cs="Consolas"/>
          <w:sz w:val="18"/>
        </w:rPr>
        <w:t xml:space="preserve">    """</w:t>
      </w:r>
      <w:r>
        <w:br/>
      </w:r>
      <w:r>
        <w:rPr>
          <w:rFonts w:ascii="Consolas" w:hAnsi="Consolas" w:cs="Consolas"/>
          <w:sz w:val="18"/>
        </w:rPr>
        <w:t xml:space="preserve">    Возвращает список возможных дубликатов (посты с похожими хэшами).</w:t>
      </w:r>
      <w:r>
        <w:br/>
      </w:r>
      <w:r>
        <w:rPr>
          <w:rFonts w:ascii="Consolas" w:hAnsi="Consolas" w:cs="Consolas"/>
          <w:sz w:val="18"/>
        </w:rPr>
        <w:t xml:space="preserve">    threshold: максимальное расстояние между хэшами (0 = точное совпадение)</w:t>
      </w:r>
      <w:r>
        <w:br/>
      </w:r>
      <w:r>
        <w:rPr>
          <w:rFonts w:ascii="Consolas" w:hAnsi="Consolas" w:cs="Consolas"/>
          <w:sz w:val="18"/>
        </w:rPr>
        <w:t xml:space="preserve">    """</w:t>
      </w:r>
      <w:r>
        <w:br/>
      </w:r>
      <w:r>
        <w:rPr>
          <w:rFonts w:ascii="Consolas" w:hAnsi="Consolas" w:cs="Consolas"/>
          <w:sz w:val="18"/>
        </w:rPr>
        <w:t xml:space="preserve">    # Вычисление pHash нового изображения</w:t>
      </w:r>
      <w:r>
        <w:br/>
      </w:r>
      <w:r>
        <w:rPr>
          <w:rFonts w:ascii="Consolas" w:hAnsi="Consolas" w:cs="Consolas"/>
          <w:sz w:val="18"/>
        </w:rPr>
        <w:t xml:space="preserve">    new_hash = imagehash.phash(Image.open(image_path))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# Сравнение со всеми существующими хэшами</w:t>
      </w:r>
      <w:r>
        <w:br/>
      </w:r>
      <w:r>
        <w:rPr>
          <w:rFonts w:ascii="Consolas" w:hAnsi="Consolas" w:cs="Consolas"/>
          <w:sz w:val="18"/>
        </w:rPr>
        <w:t xml:space="preserve">    duplicates = []</w:t>
      </w:r>
      <w:r>
        <w:br/>
      </w:r>
      <w:r>
        <w:rPr>
          <w:rFonts w:ascii="Consolas" w:hAnsi="Consolas" w:cs="Consolas"/>
          <w:sz w:val="18"/>
        </w:rPr>
        <w:t xml:space="preserve">    for existing_post in db.query(Post).all():</w:t>
      </w:r>
      <w:r>
        <w:br/>
      </w:r>
      <w:r>
        <w:rPr>
          <w:rFonts w:ascii="Consolas" w:hAnsi="Consolas" w:cs="Consolas"/>
          <w:sz w:val="18"/>
        </w:rPr>
        <w:t xml:space="preserve">        if existing_post.phash:</w:t>
      </w:r>
      <w:r>
        <w:br/>
      </w:r>
      <w:r>
        <w:rPr>
          <w:rFonts w:ascii="Consolas" w:hAnsi="Consolas" w:cs="Consolas"/>
          <w:sz w:val="18"/>
        </w:rPr>
        <w:t xml:space="preserve">            existing_hash = imagehash.Phash(existing_post.phash)</w:t>
      </w:r>
      <w:r>
        <w:br/>
      </w:r>
      <w:r>
        <w:rPr>
          <w:rFonts w:ascii="Consolas" w:hAnsi="Consolas" w:cs="Consolas"/>
          <w:sz w:val="18"/>
        </w:rPr>
        <w:t xml:space="preserve">            distance = new_hash - existing_hash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        if distance &lt;= threshold:</w:t>
      </w:r>
      <w:r>
        <w:br/>
      </w:r>
      <w:r>
        <w:rPr>
          <w:rFonts w:ascii="Consolas" w:hAnsi="Consolas" w:cs="Consolas"/>
          <w:sz w:val="18"/>
        </w:rPr>
        <w:t xml:space="preserve">                duplicates.append({</w:t>
      </w:r>
      <w:r>
        <w:br/>
      </w:r>
      <w:r>
        <w:rPr>
          <w:rFonts w:ascii="Consolas" w:hAnsi="Consolas" w:cs="Consolas"/>
          <w:sz w:val="18"/>
        </w:rPr>
        <w:t xml:space="preserve">                    'post_id': existing_post.id,</w:t>
      </w:r>
      <w:r>
        <w:br/>
      </w:r>
      <w:r>
        <w:rPr>
          <w:rFonts w:ascii="Consolas" w:hAnsi="Consolas" w:cs="Consolas"/>
          <w:sz w:val="18"/>
        </w:rPr>
        <w:t xml:space="preserve">                    'distance': distance,</w:t>
      </w:r>
      <w:r>
        <w:br/>
      </w:r>
      <w:r>
        <w:rPr>
          <w:rFonts w:ascii="Consolas" w:hAnsi="Consolas" w:cs="Consolas"/>
          <w:sz w:val="18"/>
        </w:rPr>
        <w:t xml:space="preserve">                    'similarity': f"{(64 - distance) / 64 * 100:.1f}%"</w:t>
      </w:r>
      <w:r>
        <w:br/>
      </w:r>
      <w:r>
        <w:rPr>
          <w:rFonts w:ascii="Consolas" w:hAnsi="Consolas" w:cs="Consolas"/>
          <w:sz w:val="18"/>
        </w:rPr>
        <w:t xml:space="preserve">                })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return duplicates</w:t>
      </w:r>
    </w:p>
    <w:p w14:paraId="16D41228" w14:textId="77777777" w:rsidR="0016526C" w:rsidRDefault="00255451">
      <w:r>
        <w:rPr>
          <w:b/>
        </w:rPr>
        <w:t>Обработка результатов:</w:t>
      </w:r>
    </w:p>
    <w:p w14:paraId="60C94C1D" w14:textId="77777777" w:rsidR="0016526C" w:rsidRDefault="00255451">
      <w:pPr>
        <w:pStyle w:val="a"/>
      </w:pPr>
      <w:r>
        <w:rPr>
          <w:b/>
        </w:rPr>
        <w:t>Точный дубликат найден:</w:t>
      </w:r>
    </w:p>
    <w:p w14:paraId="2579EE98" w14:textId="77777777" w:rsidR="0016526C" w:rsidRDefault="00255451">
      <w:pPr>
        <w:pStyle w:val="a0"/>
      </w:pPr>
      <w:r>
        <w:t>Пост автоматически отклоняется</w:t>
      </w:r>
    </w:p>
    <w:p w14:paraId="51C312F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Уведомление: «❌ Дубликат найден: [ссылка на существующий пост]»</w:t>
      </w:r>
    </w:p>
    <w:p w14:paraId="43BA533C" w14:textId="77777777" w:rsidR="0016526C" w:rsidRDefault="00255451">
      <w:pPr>
        <w:pStyle w:val="a"/>
      </w:pPr>
      <w:proofErr w:type="spellStart"/>
      <w:r>
        <w:rPr>
          <w:b/>
        </w:rPr>
        <w:t>Возможный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дубликат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визуальный</w:t>
      </w:r>
      <w:proofErr w:type="spellEnd"/>
      <w:r>
        <w:rPr>
          <w:b/>
        </w:rPr>
        <w:t>):</w:t>
      </w:r>
    </w:p>
    <w:p w14:paraId="5E17FAAA" w14:textId="77777777" w:rsidR="0016526C" w:rsidRDefault="00255451">
      <w:pPr>
        <w:pStyle w:val="a0"/>
      </w:pPr>
      <w:r>
        <w:t>Пост помечается статусом possible_duplicate</w:t>
      </w:r>
    </w:p>
    <w:p w14:paraId="58F82BBD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Уведомление: «⚠</w:t>
      </w:r>
      <w:r>
        <w:t>️</w:t>
      </w:r>
      <w:r w:rsidRPr="0011289D">
        <w:rPr>
          <w:lang w:val="ru-RU"/>
        </w:rPr>
        <w:t xml:space="preserve"> Возможный дубликат: [ссылка на похожий пост] (сходство 85%)»</w:t>
      </w:r>
    </w:p>
    <w:p w14:paraId="43B2E5A6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Пост попадает во «Входящие» для ручной проверки</w:t>
      </w:r>
    </w:p>
    <w:p w14:paraId="4120F20A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 веб-интерфейсе отображается предупреждение с возможностью</w:t>
      </w:r>
      <w:proofErr w:type="gramStart"/>
      <w:r w:rsidRPr="0011289D">
        <w:rPr>
          <w:lang w:val="ru-RU"/>
        </w:rPr>
        <w:t>: Подтвердить</w:t>
      </w:r>
      <w:proofErr w:type="gramEnd"/>
      <w:r w:rsidRPr="0011289D">
        <w:rPr>
          <w:lang w:val="ru-RU"/>
        </w:rPr>
        <w:t xml:space="preserve"> как дубликат (удалить) или Подтвердить как уникальный (добавить в очередь)</w:t>
      </w:r>
    </w:p>
    <w:p w14:paraId="27F23038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Дополнение:</w:t>
      </w:r>
    </w:p>
    <w:p w14:paraId="11308BDE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Для постов из </w:t>
      </w:r>
      <w:r>
        <w:t>Telegram</w:t>
      </w:r>
      <w:r w:rsidRPr="0011289D">
        <w:rPr>
          <w:lang w:val="ru-RU"/>
        </w:rPr>
        <w:t xml:space="preserve"> ЛС дополнительно сверяется </w:t>
      </w:r>
      <w:r>
        <w:t>file</w:t>
      </w:r>
      <w:r w:rsidRPr="0011289D">
        <w:rPr>
          <w:lang w:val="ru-RU"/>
        </w:rPr>
        <w:t>_</w:t>
      </w:r>
      <w:r>
        <w:t>unique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(стабильный идентификатор файла </w:t>
      </w:r>
      <w:r>
        <w:t>Telegram</w:t>
      </w:r>
      <w:r w:rsidRPr="0011289D">
        <w:rPr>
          <w:lang w:val="ru-RU"/>
        </w:rPr>
        <w:t xml:space="preserve">, не меняется при пересылке) — самый быстрый точный </w:t>
      </w:r>
      <w:proofErr w:type="spellStart"/>
      <w:r w:rsidRPr="0011289D">
        <w:rPr>
          <w:lang w:val="ru-RU"/>
        </w:rPr>
        <w:t>дедуп</w:t>
      </w:r>
      <w:proofErr w:type="spellEnd"/>
      <w:r w:rsidRPr="0011289D">
        <w:rPr>
          <w:lang w:val="ru-RU"/>
        </w:rPr>
        <w:t xml:space="preserve"> для </w:t>
      </w:r>
      <w:proofErr w:type="spellStart"/>
      <w:r w:rsidRPr="0011289D">
        <w:rPr>
          <w:lang w:val="ru-RU"/>
        </w:rPr>
        <w:t>телеграм</w:t>
      </w:r>
      <w:proofErr w:type="spellEnd"/>
      <w:r w:rsidRPr="0011289D">
        <w:rPr>
          <w:lang w:val="ru-RU"/>
        </w:rPr>
        <w:t>-источников.</w:t>
      </w:r>
    </w:p>
    <w:p w14:paraId="0E728DFB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Пример сценария:</w:t>
      </w:r>
    </w:p>
    <w:p w14:paraId="5BBD90DA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Пользователь загружает изображение с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(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>: 12345)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lastRenderedPageBreak/>
        <w:t>Проверка точного дубликата: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-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= "12345" → не найден в БД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- 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url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= "</w:t>
      </w:r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/..." → не найден в БД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Проверка визуального дубликата: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- Вычисление </w:t>
      </w:r>
      <w:proofErr w:type="spellStart"/>
      <w:r>
        <w:rPr>
          <w:rFonts w:ascii="Consolas" w:hAnsi="Consolas" w:cs="Consolas"/>
          <w:sz w:val="18"/>
        </w:rPr>
        <w:t>pHash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нового изображения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- Сравнение с существующими хэшами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- Найден пост с 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67890, расстояние = 8 (сходство 87.5%)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Пост помечается как "Возможный дубликат"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Уведомление: "⚠</w:t>
      </w:r>
      <w:r>
        <w:rPr>
          <w:rFonts w:ascii="Consolas" w:hAnsi="Consolas" w:cs="Consolas"/>
          <w:sz w:val="18"/>
        </w:rPr>
        <w:t>️</w:t>
      </w:r>
      <w:r w:rsidRPr="0011289D">
        <w:rPr>
          <w:rFonts w:ascii="Consolas" w:hAnsi="Consolas" w:cs="Consolas"/>
          <w:sz w:val="18"/>
          <w:lang w:val="ru-RU"/>
        </w:rPr>
        <w:t xml:space="preserve"> Возможный дубликат: пост #67890 (сходство 87.5%)"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Пользователь открывает веб-интерфейс → раздел "Дубликаты"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Видит два изображения рядом (новое и существующее)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Решает: это </w:t>
      </w:r>
      <w:r>
        <w:rPr>
          <w:rFonts w:ascii="Consolas" w:hAnsi="Consolas" w:cs="Consolas"/>
          <w:sz w:val="18"/>
        </w:rPr>
        <w:t>Parent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Child</w:t>
      </w:r>
      <w:r w:rsidRPr="0011289D">
        <w:rPr>
          <w:rFonts w:ascii="Consolas" w:hAnsi="Consolas" w:cs="Consolas"/>
          <w:sz w:val="18"/>
          <w:lang w:val="ru-RU"/>
        </w:rPr>
        <w:t xml:space="preserve"> посты (отличается аксессуар) → "Подтвердить как уникальный"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Пост добавляется в очередь</w:t>
      </w:r>
    </w:p>
    <w:p w14:paraId="126ADDA7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28C61D12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2.5. Планировщик и постинг</w:t>
      </w:r>
    </w:p>
    <w:p w14:paraId="5356075E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2.5.1. Планировщик (</w:t>
      </w:r>
      <w:proofErr w:type="spellStart"/>
      <w:r>
        <w:t>APScheduler</w:t>
      </w:r>
      <w:proofErr w:type="spellEnd"/>
      <w:r w:rsidRPr="0011289D">
        <w:rPr>
          <w:lang w:val="ru-RU"/>
        </w:rPr>
        <w:t>)</w:t>
      </w:r>
    </w:p>
    <w:p w14:paraId="26657419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Автоматическая отправка постов из очередей по расписанию.</w:t>
      </w:r>
    </w:p>
    <w:p w14:paraId="1D23997C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Конфигурация:</w:t>
      </w:r>
    </w:p>
    <w:p w14:paraId="79C3D893" w14:textId="77777777" w:rsidR="0016526C" w:rsidRPr="00D8678F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from</w:t>
      </w:r>
      <w:r w:rsidRPr="00D8678F">
        <w:rPr>
          <w:rFonts w:ascii="Consolas" w:hAnsi="Consolas" w:cs="Consolas"/>
          <w:sz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</w:rPr>
        <w:t>apscheduler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schedulers</w:t>
      </w:r>
      <w:proofErr w:type="gramEnd"/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asyncio</w:t>
      </w:r>
      <w:proofErr w:type="spellEnd"/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import</w:t>
      </w:r>
      <w:r w:rsidRPr="00D8678F"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AsyncIOScheduler</w:t>
      </w:r>
      <w:proofErr w:type="spellEnd"/>
      <w:r w:rsidRPr="00D8678F">
        <w:br/>
      </w:r>
      <w:r w:rsidRPr="00D8678F">
        <w:br/>
      </w:r>
      <w:r>
        <w:rPr>
          <w:rFonts w:ascii="Consolas" w:hAnsi="Consolas" w:cs="Consolas"/>
          <w:sz w:val="18"/>
        </w:rPr>
        <w:t>scheduler</w:t>
      </w:r>
      <w:r w:rsidRPr="00D8678F">
        <w:rPr>
          <w:rFonts w:ascii="Consolas" w:hAnsi="Consolas" w:cs="Consolas"/>
          <w:sz w:val="18"/>
        </w:rPr>
        <w:t xml:space="preserve"> = </w:t>
      </w:r>
      <w:proofErr w:type="spellStart"/>
      <w:r>
        <w:rPr>
          <w:rFonts w:ascii="Consolas" w:hAnsi="Consolas" w:cs="Consolas"/>
          <w:sz w:val="18"/>
        </w:rPr>
        <w:t>AsyncIOScheduler</w:t>
      </w:r>
      <w:proofErr w:type="spellEnd"/>
      <w:r w:rsidRPr="00D8678F">
        <w:rPr>
          <w:rFonts w:ascii="Consolas" w:hAnsi="Consolas" w:cs="Consolas"/>
          <w:sz w:val="18"/>
        </w:rPr>
        <w:t>()</w:t>
      </w:r>
      <w:r w:rsidRPr="00D8678F">
        <w:br/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# </w:t>
      </w:r>
      <w:r w:rsidRPr="0011289D">
        <w:rPr>
          <w:rFonts w:ascii="Consolas" w:hAnsi="Consolas" w:cs="Consolas"/>
          <w:sz w:val="18"/>
          <w:lang w:val="ru-RU"/>
        </w:rPr>
        <w:t>Для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каждой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активной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очереди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добавляется</w:t>
      </w:r>
      <w:r w:rsidRPr="00D8678F">
        <w:rPr>
          <w:rFonts w:ascii="Consolas" w:hAnsi="Consolas" w:cs="Consolas"/>
          <w:sz w:val="18"/>
        </w:rPr>
        <w:t xml:space="preserve"> </w:t>
      </w:r>
      <w:r w:rsidRPr="0011289D">
        <w:rPr>
          <w:rFonts w:ascii="Consolas" w:hAnsi="Consolas" w:cs="Consolas"/>
          <w:sz w:val="18"/>
          <w:lang w:val="ru-RU"/>
        </w:rPr>
        <w:t>задача</w:t>
      </w:r>
      <w:r w:rsidRPr="00D8678F">
        <w:br/>
      </w:r>
      <w:r>
        <w:rPr>
          <w:rFonts w:ascii="Consolas" w:hAnsi="Consolas" w:cs="Consolas"/>
          <w:sz w:val="18"/>
        </w:rPr>
        <w:t>for</w:t>
      </w:r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>in</w:t>
      </w:r>
      <w:r w:rsidRPr="00D8678F"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db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query</w:t>
      </w:r>
      <w:proofErr w:type="spellEnd"/>
      <w:r w:rsidRPr="00D8678F">
        <w:rPr>
          <w:rFonts w:ascii="Consolas" w:hAnsi="Consolas" w:cs="Consolas"/>
          <w:sz w:val="18"/>
        </w:rPr>
        <w:t>(</w:t>
      </w:r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>).</w:t>
      </w:r>
      <w:r>
        <w:rPr>
          <w:rFonts w:ascii="Consolas" w:hAnsi="Consolas" w:cs="Consolas"/>
          <w:sz w:val="18"/>
        </w:rPr>
        <w:t>filter</w:t>
      </w:r>
      <w:r w:rsidRPr="00D8678F"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is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active</w:t>
      </w:r>
      <w:proofErr w:type="spellEnd"/>
      <w:r w:rsidRPr="00D8678F">
        <w:rPr>
          <w:rFonts w:ascii="Consolas" w:hAnsi="Consolas" w:cs="Consolas"/>
          <w:sz w:val="18"/>
        </w:rPr>
        <w:t xml:space="preserve"> == </w:t>
      </w:r>
      <w:r>
        <w:rPr>
          <w:rFonts w:ascii="Consolas" w:hAnsi="Consolas" w:cs="Consolas"/>
          <w:sz w:val="18"/>
        </w:rPr>
        <w:t>True</w:t>
      </w:r>
      <w:r w:rsidRPr="00D8678F">
        <w:rPr>
          <w:rFonts w:ascii="Consolas" w:hAnsi="Consolas" w:cs="Consolas"/>
          <w:sz w:val="18"/>
        </w:rPr>
        <w:t>).</w:t>
      </w:r>
      <w:r>
        <w:rPr>
          <w:rFonts w:ascii="Consolas" w:hAnsi="Consolas" w:cs="Consolas"/>
          <w:sz w:val="18"/>
        </w:rPr>
        <w:t>all</w:t>
      </w:r>
      <w:r w:rsidRPr="00D8678F">
        <w:rPr>
          <w:rFonts w:ascii="Consolas" w:hAnsi="Consolas" w:cs="Consolas"/>
          <w:sz w:val="18"/>
        </w:rPr>
        <w:t>():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scheduler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add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job</w:t>
      </w:r>
      <w:proofErr w:type="spellEnd"/>
      <w:r w:rsidRPr="00D8678F">
        <w:rPr>
          <w:rFonts w:ascii="Consolas" w:hAnsi="Consolas" w:cs="Consolas"/>
          <w:sz w:val="18"/>
        </w:rPr>
        <w:t>(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    </w:t>
      </w:r>
      <w:proofErr w:type="spellStart"/>
      <w:r>
        <w:rPr>
          <w:rFonts w:ascii="Consolas" w:hAnsi="Consolas" w:cs="Consolas"/>
          <w:sz w:val="18"/>
        </w:rPr>
        <w:t>func</w:t>
      </w:r>
      <w:proofErr w:type="spellEnd"/>
      <w:r w:rsidRPr="00D8678F">
        <w:rPr>
          <w:rFonts w:ascii="Consolas" w:hAnsi="Consolas" w:cs="Consolas"/>
          <w:sz w:val="18"/>
        </w:rPr>
        <w:t>=</w:t>
      </w:r>
      <w:proofErr w:type="spellStart"/>
      <w:r>
        <w:rPr>
          <w:rFonts w:ascii="Consolas" w:hAnsi="Consolas" w:cs="Consolas"/>
          <w:sz w:val="18"/>
        </w:rPr>
        <w:t>send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post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from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queue</w:t>
      </w:r>
      <w:proofErr w:type="spellEnd"/>
      <w:r w:rsidRPr="00D8678F">
        <w:rPr>
          <w:rFonts w:ascii="Consolas" w:hAnsi="Consolas" w:cs="Consolas"/>
          <w:sz w:val="18"/>
        </w:rPr>
        <w:t>,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    </w:t>
      </w:r>
      <w:r>
        <w:rPr>
          <w:rFonts w:ascii="Consolas" w:hAnsi="Consolas" w:cs="Consolas"/>
          <w:sz w:val="18"/>
        </w:rPr>
        <w:t>trigger</w:t>
      </w:r>
      <w:r w:rsidRPr="00D8678F">
        <w:rPr>
          <w:rFonts w:ascii="Consolas" w:hAnsi="Consolas" w:cs="Consolas"/>
          <w:sz w:val="18"/>
        </w:rPr>
        <w:t>='</w:t>
      </w:r>
      <w:r>
        <w:rPr>
          <w:rFonts w:ascii="Consolas" w:hAnsi="Consolas" w:cs="Consolas"/>
          <w:sz w:val="18"/>
        </w:rPr>
        <w:t>interval</w:t>
      </w:r>
      <w:r w:rsidRPr="00D8678F">
        <w:rPr>
          <w:rFonts w:ascii="Consolas" w:hAnsi="Consolas" w:cs="Consolas"/>
          <w:sz w:val="18"/>
        </w:rPr>
        <w:t>',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    </w:t>
      </w:r>
      <w:r>
        <w:rPr>
          <w:rFonts w:ascii="Consolas" w:hAnsi="Consolas" w:cs="Consolas"/>
          <w:sz w:val="18"/>
        </w:rPr>
        <w:t>minutes</w:t>
      </w:r>
      <w:r w:rsidRPr="00D8678F">
        <w:rPr>
          <w:rFonts w:ascii="Consolas" w:hAnsi="Consolas" w:cs="Consolas"/>
          <w:sz w:val="18"/>
        </w:rPr>
        <w:t>=</w:t>
      </w:r>
      <w:proofErr w:type="spellStart"/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interval</w:t>
      </w:r>
      <w:r w:rsidRPr="00D8678F">
        <w:rPr>
          <w:rFonts w:ascii="Consolas" w:hAnsi="Consolas" w:cs="Consolas"/>
          <w:sz w:val="18"/>
        </w:rPr>
        <w:t>_</w:t>
      </w:r>
      <w:r>
        <w:rPr>
          <w:rFonts w:ascii="Consolas" w:hAnsi="Consolas" w:cs="Consolas"/>
          <w:sz w:val="18"/>
        </w:rPr>
        <w:t>minutes</w:t>
      </w:r>
      <w:proofErr w:type="spellEnd"/>
      <w:r w:rsidRPr="00D8678F">
        <w:rPr>
          <w:rFonts w:ascii="Consolas" w:hAnsi="Consolas" w:cs="Consolas"/>
          <w:sz w:val="18"/>
        </w:rPr>
        <w:t>,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    </w:t>
      </w:r>
      <w:proofErr w:type="spellStart"/>
      <w:r>
        <w:rPr>
          <w:rFonts w:ascii="Consolas" w:hAnsi="Consolas" w:cs="Consolas"/>
          <w:sz w:val="18"/>
        </w:rPr>
        <w:t>args</w:t>
      </w:r>
      <w:proofErr w:type="spellEnd"/>
      <w:r w:rsidRPr="00D8678F">
        <w:rPr>
          <w:rFonts w:ascii="Consolas" w:hAnsi="Consolas" w:cs="Consolas"/>
          <w:sz w:val="18"/>
        </w:rPr>
        <w:t>=[</w:t>
      </w:r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id</w:t>
      </w:r>
      <w:r w:rsidRPr="00D8678F">
        <w:rPr>
          <w:rFonts w:ascii="Consolas" w:hAnsi="Consolas" w:cs="Consolas"/>
          <w:sz w:val="18"/>
        </w:rPr>
        <w:t>],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    </w:t>
      </w:r>
      <w:r>
        <w:rPr>
          <w:rFonts w:ascii="Consolas" w:hAnsi="Consolas" w:cs="Consolas"/>
          <w:sz w:val="18"/>
        </w:rPr>
        <w:t>id</w:t>
      </w:r>
      <w:r w:rsidRPr="00D8678F">
        <w:rPr>
          <w:rFonts w:ascii="Consolas" w:hAnsi="Consolas" w:cs="Consolas"/>
          <w:sz w:val="18"/>
        </w:rPr>
        <w:t>=</w:t>
      </w:r>
      <w:proofErr w:type="spellStart"/>
      <w:r>
        <w:rPr>
          <w:rFonts w:ascii="Consolas" w:hAnsi="Consolas" w:cs="Consolas"/>
          <w:sz w:val="18"/>
        </w:rPr>
        <w:t>f</w:t>
      </w:r>
      <w:r w:rsidRPr="00D8678F">
        <w:rPr>
          <w:rFonts w:ascii="Consolas" w:hAnsi="Consolas" w:cs="Consolas"/>
          <w:sz w:val="18"/>
        </w:rPr>
        <w:t>'</w:t>
      </w:r>
      <w:r>
        <w:rPr>
          <w:rFonts w:ascii="Consolas" w:hAnsi="Consolas" w:cs="Consolas"/>
          <w:sz w:val="18"/>
        </w:rPr>
        <w:t>queue</w:t>
      </w:r>
      <w:proofErr w:type="spellEnd"/>
      <w:r w:rsidRPr="00D8678F">
        <w:rPr>
          <w:rFonts w:ascii="Consolas" w:hAnsi="Consolas" w:cs="Consolas"/>
          <w:sz w:val="18"/>
        </w:rPr>
        <w:t>_{</w:t>
      </w:r>
      <w:r>
        <w:rPr>
          <w:rFonts w:ascii="Consolas" w:hAnsi="Consolas" w:cs="Consolas"/>
          <w:sz w:val="18"/>
        </w:rPr>
        <w:t>queue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id</w:t>
      </w:r>
      <w:r w:rsidRPr="00D8678F">
        <w:rPr>
          <w:rFonts w:ascii="Consolas" w:hAnsi="Consolas" w:cs="Consolas"/>
          <w:sz w:val="18"/>
        </w:rPr>
        <w:t>}'</w:t>
      </w:r>
      <w:r w:rsidRPr="00D8678F">
        <w:br/>
      </w:r>
      <w:r w:rsidRPr="00D8678F">
        <w:rPr>
          <w:rFonts w:ascii="Consolas" w:hAnsi="Consolas" w:cs="Consolas"/>
          <w:sz w:val="18"/>
        </w:rPr>
        <w:t xml:space="preserve">    )</w:t>
      </w:r>
      <w:r w:rsidRPr="00D8678F">
        <w:br/>
      </w:r>
      <w:r w:rsidRPr="00D8678F">
        <w:br/>
      </w:r>
      <w:proofErr w:type="spellStart"/>
      <w:r>
        <w:rPr>
          <w:rFonts w:ascii="Consolas" w:hAnsi="Consolas" w:cs="Consolas"/>
          <w:sz w:val="18"/>
        </w:rPr>
        <w:t>scheduler</w:t>
      </w:r>
      <w:r w:rsidRPr="00D8678F">
        <w:rPr>
          <w:rFonts w:ascii="Consolas" w:hAnsi="Consolas" w:cs="Consolas"/>
          <w:sz w:val="18"/>
        </w:rPr>
        <w:t>.</w:t>
      </w:r>
      <w:r>
        <w:rPr>
          <w:rFonts w:ascii="Consolas" w:hAnsi="Consolas" w:cs="Consolas"/>
          <w:sz w:val="18"/>
        </w:rPr>
        <w:t>start</w:t>
      </w:r>
      <w:proofErr w:type="spellEnd"/>
      <w:r w:rsidRPr="00D8678F">
        <w:rPr>
          <w:rFonts w:ascii="Consolas" w:hAnsi="Consolas" w:cs="Consolas"/>
          <w:sz w:val="18"/>
        </w:rPr>
        <w:t>()</w:t>
      </w:r>
    </w:p>
    <w:p w14:paraId="695877E3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Алгоритм отправки поста (с учётом </w:t>
      </w:r>
      <w:r>
        <w:rPr>
          <w:b/>
        </w:rPr>
        <w:t>file</w:t>
      </w:r>
      <w:r w:rsidRPr="0011289D">
        <w:rPr>
          <w:b/>
          <w:lang w:val="ru-RU"/>
        </w:rPr>
        <w:t>_</w:t>
      </w:r>
      <w:r>
        <w:rPr>
          <w:b/>
        </w:rPr>
        <w:t>id</w:t>
      </w:r>
      <w:r w:rsidRPr="0011289D">
        <w:rPr>
          <w:b/>
          <w:lang w:val="ru-RU"/>
        </w:rPr>
        <w:t xml:space="preserve"> и </w:t>
      </w:r>
      <w:r>
        <w:rPr>
          <w:b/>
        </w:rPr>
        <w:t>Local</w:t>
      </w:r>
      <w:r w:rsidRPr="0011289D">
        <w:rPr>
          <w:b/>
          <w:lang w:val="ru-RU"/>
        </w:rPr>
        <w:t xml:space="preserve"> </w:t>
      </w:r>
      <w:r>
        <w:rPr>
          <w:b/>
        </w:rPr>
        <w:t>Bot</w:t>
      </w:r>
      <w:r w:rsidRPr="0011289D">
        <w:rPr>
          <w:b/>
          <w:lang w:val="ru-RU"/>
        </w:rPr>
        <w:t xml:space="preserve"> </w:t>
      </w:r>
      <w:r>
        <w:rPr>
          <w:b/>
        </w:rPr>
        <w:t>API</w:t>
      </w:r>
      <w:r w:rsidRPr="0011289D">
        <w:rPr>
          <w:b/>
          <w:lang w:val="ru-RU"/>
        </w:rPr>
        <w:t xml:space="preserve"> </w:t>
      </w:r>
      <w:r>
        <w:rPr>
          <w:b/>
        </w:rPr>
        <w:t>Server</w:t>
      </w:r>
      <w:r w:rsidRPr="0011289D">
        <w:rPr>
          <w:b/>
          <w:lang w:val="ru-RU"/>
        </w:rPr>
        <w:t>):</w:t>
      </w:r>
    </w:p>
    <w:p w14:paraId="01FC1C4E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 xml:space="preserve">async def </w:t>
      </w:r>
      <w:proofErr w:type="spellStart"/>
      <w:r>
        <w:rPr>
          <w:rFonts w:ascii="Consolas" w:hAnsi="Consolas" w:cs="Consolas"/>
          <w:sz w:val="18"/>
        </w:rPr>
        <w:t>send_post_from_queue</w:t>
      </w:r>
      <w:proofErr w:type="spell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queue_id</w:t>
      </w:r>
      <w:proofErr w:type="spellEnd"/>
      <w:r>
        <w:rPr>
          <w:rFonts w:ascii="Consolas" w:hAnsi="Consolas" w:cs="Consolas"/>
          <w:sz w:val="18"/>
        </w:rPr>
        <w:t>: int):</w:t>
      </w:r>
      <w:r>
        <w:br/>
      </w:r>
      <w:r>
        <w:rPr>
          <w:rFonts w:ascii="Consolas" w:hAnsi="Consolas" w:cs="Consolas"/>
          <w:sz w:val="18"/>
        </w:rPr>
        <w:t xml:space="preserve">    queue = db.query(Queue).get(queue_id)</w:t>
      </w:r>
      <w:r>
        <w:br/>
      </w:r>
      <w:r>
        <w:rPr>
          <w:rFonts w:ascii="Consolas" w:hAnsi="Consolas" w:cs="Consolas"/>
          <w:sz w:val="18"/>
        </w:rPr>
        <w:t xml:space="preserve">    if not queue or not queue.is_active:</w:t>
      </w:r>
      <w:r>
        <w:br/>
      </w:r>
      <w:r>
        <w:rPr>
          <w:rFonts w:ascii="Consolas" w:hAnsi="Consolas" w:cs="Consolas"/>
          <w:sz w:val="18"/>
        </w:rPr>
        <w:t xml:space="preserve">        return</w:t>
      </w:r>
      <w:r>
        <w:br/>
      </w:r>
      <w:r>
        <w:lastRenderedPageBreak/>
        <w:br/>
      </w:r>
      <w:r>
        <w:rPr>
          <w:rFonts w:ascii="Consolas" w:hAnsi="Consolas" w:cs="Consolas"/>
          <w:sz w:val="18"/>
        </w:rPr>
        <w:t xml:space="preserve">    post = db.query(Post).filter(</w:t>
      </w:r>
      <w:r>
        <w:br/>
      </w:r>
      <w:r>
        <w:rPr>
          <w:rFonts w:ascii="Consolas" w:hAnsi="Consolas" w:cs="Consolas"/>
          <w:sz w:val="18"/>
        </w:rPr>
        <w:t xml:space="preserve">        Post.queue_id == queue_id,</w:t>
      </w:r>
      <w:r>
        <w:br/>
      </w:r>
      <w:r>
        <w:rPr>
          <w:rFonts w:ascii="Consolas" w:hAnsi="Consolas" w:cs="Consolas"/>
          <w:sz w:val="18"/>
        </w:rPr>
        <w:t xml:space="preserve">        Post.status == 'pending'</w:t>
      </w:r>
      <w:r>
        <w:br/>
      </w:r>
      <w:r>
        <w:rPr>
          <w:rFonts w:ascii="Consolas" w:hAnsi="Consolas" w:cs="Consolas"/>
          <w:sz w:val="18"/>
        </w:rPr>
        <w:t xml:space="preserve">    ).order_by(Post.scheduled_time.asc()).first()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if not post:</w:t>
      </w:r>
      <w:r>
        <w:br/>
      </w:r>
      <w:r>
        <w:rPr>
          <w:rFonts w:ascii="Consolas" w:hAnsi="Consolas" w:cs="Consolas"/>
          <w:sz w:val="18"/>
        </w:rPr>
        <w:t xml:space="preserve">        return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channel = db.query(Channel).get(queue.channel_id)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try:</w:t>
      </w:r>
      <w:r>
        <w:br/>
      </w:r>
      <w:r>
        <w:rPr>
          <w:rFonts w:ascii="Consolas" w:hAnsi="Consolas" w:cs="Consolas"/>
          <w:sz w:val="18"/>
        </w:rPr>
        <w:t xml:space="preserve">        # СТРАТЕГИЯ ОТПРАВКИ:</w:t>
      </w:r>
      <w:r>
        <w:br/>
      </w:r>
      <w:r>
        <w:rPr>
          <w:rFonts w:ascii="Consolas" w:hAnsi="Consolas" w:cs="Consolas"/>
          <w:sz w:val="18"/>
        </w:rPr>
        <w:t xml:space="preserve">        # 1. </w:t>
      </w:r>
      <w:r w:rsidRPr="0011289D">
        <w:rPr>
          <w:rFonts w:ascii="Consolas" w:hAnsi="Consolas" w:cs="Consolas"/>
          <w:sz w:val="18"/>
          <w:lang w:val="ru-RU"/>
        </w:rPr>
        <w:t xml:space="preserve">Если есть </w:t>
      </w:r>
      <w:r>
        <w:rPr>
          <w:rFonts w:ascii="Consolas" w:hAnsi="Consolas" w:cs="Consolas"/>
          <w:sz w:val="18"/>
        </w:rPr>
        <w:t>tg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и файл не требует обработки —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#    отправляем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(не читаем файл с диска, нет лимита размера)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# 2. </w:t>
      </w:r>
      <w:r>
        <w:rPr>
          <w:rFonts w:ascii="Consolas" w:hAnsi="Consolas" w:cs="Consolas"/>
          <w:sz w:val="18"/>
        </w:rPr>
        <w:t>Иначе отправляем локальный файл через Local Bot API Server</w:t>
      </w:r>
      <w:r>
        <w:br/>
      </w:r>
      <w:r>
        <w:rPr>
          <w:rFonts w:ascii="Consolas" w:hAnsi="Consolas" w:cs="Consolas"/>
          <w:sz w:val="18"/>
        </w:rPr>
        <w:t xml:space="preserve">        #    (лимит 2000 МБ)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    if post.tg_file_id and not post.was_processed:</w:t>
      </w:r>
      <w:r>
        <w:br/>
      </w:r>
      <w:r>
        <w:rPr>
          <w:rFonts w:ascii="Consolas" w:hAnsi="Consolas" w:cs="Consolas"/>
          <w:sz w:val="18"/>
        </w:rPr>
        <w:t xml:space="preserve">            # Файл уже на серверах Telegram — отправляем по file_id</w:t>
      </w:r>
      <w:r>
        <w:br/>
      </w:r>
      <w:r>
        <w:rPr>
          <w:rFonts w:ascii="Consolas" w:hAnsi="Consolas" w:cs="Consolas"/>
          <w:sz w:val="18"/>
        </w:rPr>
        <w:t xml:space="preserve">            if post.file_type == 'photo':</w:t>
      </w:r>
      <w:r>
        <w:br/>
      </w:r>
      <w:r>
        <w:rPr>
          <w:rFonts w:ascii="Consolas" w:hAnsi="Consolas" w:cs="Consolas"/>
          <w:sz w:val="18"/>
        </w:rPr>
        <w:t xml:space="preserve">                await bot.send_photo(chat_id=channel.tg_chat_id,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photo=post.tg_file_id,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    elif post.file_type == 'video':</w:t>
      </w:r>
      <w:r>
        <w:br/>
      </w:r>
      <w:r>
        <w:rPr>
          <w:rFonts w:ascii="Consolas" w:hAnsi="Consolas" w:cs="Consolas"/>
          <w:sz w:val="18"/>
        </w:rPr>
        <w:t xml:space="preserve">                await bot.send_video(chat_id=channel.tg_chat_id,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video=post.tg_file_id,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    elif post.file_type == 'gif':</w:t>
      </w:r>
      <w:r>
        <w:br/>
      </w:r>
      <w:r>
        <w:rPr>
          <w:rFonts w:ascii="Consolas" w:hAnsi="Consolas" w:cs="Consolas"/>
          <w:sz w:val="18"/>
        </w:rPr>
        <w:t xml:space="preserve">                await bot.send_animation(chat_id=channel.tg_chat_id,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animation=post.tg_file_id,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else:</w:t>
      </w:r>
      <w:r>
        <w:br/>
      </w:r>
      <w:r>
        <w:rPr>
          <w:rFonts w:ascii="Consolas" w:hAnsi="Consolas" w:cs="Consolas"/>
          <w:sz w:val="18"/>
        </w:rPr>
        <w:t xml:space="preserve">            # Локальный файл через Local Bot API Server (до 2 ГБ)</w:t>
      </w:r>
      <w:r>
        <w:br/>
      </w:r>
      <w:r>
        <w:rPr>
          <w:rFonts w:ascii="Consolas" w:hAnsi="Consolas" w:cs="Consolas"/>
          <w:sz w:val="18"/>
        </w:rPr>
        <w:t xml:space="preserve">            async with aiofiles.open(post.file_path, 'rb') as f:</w:t>
      </w:r>
      <w:r>
        <w:br/>
      </w:r>
      <w:r>
        <w:rPr>
          <w:rFonts w:ascii="Consolas" w:hAnsi="Consolas" w:cs="Consolas"/>
          <w:sz w:val="18"/>
        </w:rPr>
        <w:t xml:space="preserve">                if post.file_type == 'photo':</w:t>
      </w:r>
      <w:r>
        <w:br/>
      </w:r>
      <w:r>
        <w:rPr>
          <w:rFonts w:ascii="Consolas" w:hAnsi="Consolas" w:cs="Consolas"/>
          <w:sz w:val="18"/>
        </w:rPr>
        <w:t xml:space="preserve">                    await bot.send_photo(chat_id=channel.tg_chat_id,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photo=f,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        elif post.file_type == 'video':</w:t>
      </w:r>
      <w:r>
        <w:br/>
      </w:r>
      <w:r>
        <w:rPr>
          <w:rFonts w:ascii="Consolas" w:hAnsi="Consolas" w:cs="Consolas"/>
          <w:sz w:val="18"/>
        </w:rPr>
        <w:t xml:space="preserve">                    await bot.send_video(chat_id=channel.tg_chat_id,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video=f,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        elif post.file_type == 'gif':</w:t>
      </w:r>
      <w:r>
        <w:br/>
      </w:r>
      <w:r>
        <w:rPr>
          <w:rFonts w:ascii="Consolas" w:hAnsi="Consolas" w:cs="Consolas"/>
          <w:sz w:val="18"/>
        </w:rPr>
        <w:t xml:space="preserve">                    await bot.send_animation(chat_id=channel.tg_chat_id,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    animation=f, caption=post.processed_caption)</w:t>
      </w:r>
      <w:r>
        <w:br/>
      </w:r>
      <w:r>
        <w:rPr>
          <w:rFonts w:ascii="Consolas" w:hAnsi="Consolas" w:cs="Consolas"/>
          <w:sz w:val="18"/>
        </w:rPr>
        <w:t xml:space="preserve">                else:</w:t>
      </w:r>
      <w:r>
        <w:br/>
      </w:r>
      <w:r>
        <w:rPr>
          <w:rFonts w:ascii="Consolas" w:hAnsi="Consolas" w:cs="Consolas"/>
          <w:sz w:val="18"/>
        </w:rPr>
        <w:t xml:space="preserve">                    await bot.send_document(chat_id=channel.tg_chat_id,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   document=f, caption=post.processed_caption)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    post.status = 'sent'</w:t>
      </w:r>
      <w:r>
        <w:br/>
      </w:r>
      <w:r>
        <w:rPr>
          <w:rFonts w:ascii="Consolas" w:hAnsi="Consolas" w:cs="Consolas"/>
          <w:sz w:val="18"/>
        </w:rPr>
        <w:t xml:space="preserve">        post.sent_at = datetime.now()</w:t>
      </w:r>
      <w:r>
        <w:br/>
      </w:r>
      <w:r>
        <w:rPr>
          <w:rFonts w:ascii="Consolas" w:hAnsi="Consolas" w:cs="Consolas"/>
          <w:sz w:val="18"/>
        </w:rPr>
        <w:t xml:space="preserve">        db.commit()</w:t>
      </w:r>
      <w:r>
        <w:br/>
      </w:r>
      <w:r>
        <w:rPr>
          <w:rFonts w:ascii="Consolas" w:hAnsi="Consolas" w:cs="Consolas"/>
          <w:sz w:val="18"/>
        </w:rPr>
        <w:t xml:space="preserve">    except Exception as e:</w:t>
      </w:r>
      <w:r>
        <w:br/>
      </w:r>
      <w:r>
        <w:rPr>
          <w:rFonts w:ascii="Consolas" w:hAnsi="Consolas" w:cs="Consolas"/>
          <w:sz w:val="18"/>
        </w:rPr>
        <w:t xml:space="preserve">        logger.error(f"Ошибка отправки поста {post.id}: {e}")</w:t>
      </w:r>
      <w:r>
        <w:br/>
      </w:r>
      <w:r>
        <w:rPr>
          <w:rFonts w:ascii="Consolas" w:hAnsi="Consolas" w:cs="Consolas"/>
          <w:sz w:val="18"/>
        </w:rPr>
        <w:t xml:space="preserve">        # Пост остается в очереди, будет повторная попытка через интервал</w:t>
      </w:r>
    </w:p>
    <w:p w14:paraId="3FD691D6" w14:textId="77777777" w:rsidR="0016526C" w:rsidRDefault="00255451">
      <w:pPr>
        <w:pStyle w:val="31"/>
      </w:pPr>
      <w:r>
        <w:lastRenderedPageBreak/>
        <w:t>2.5.2. Обработка ошибок и лимитов Telegram</w:t>
      </w:r>
    </w:p>
    <w:p w14:paraId="25A58CBF" w14:textId="77777777" w:rsidR="0016526C" w:rsidRDefault="00255451">
      <w:r>
        <w:t>Описание: Обработка ошибок API Telegram (429 Too Many Requests, сетевые ошибки) и учёт лимитов Bot API.</w:t>
      </w:r>
    </w:p>
    <w:p w14:paraId="5B15493C" w14:textId="77777777" w:rsidR="0016526C" w:rsidRDefault="00255451">
      <w:r>
        <w:rPr>
          <w:b/>
        </w:rPr>
        <w:t>Стратегия:</w:t>
      </w:r>
    </w:p>
    <w:p w14:paraId="5AA7786F" w14:textId="77777777" w:rsidR="0016526C" w:rsidRDefault="00255451">
      <w:pPr>
        <w:pStyle w:val="a"/>
      </w:pPr>
      <w:r>
        <w:rPr>
          <w:b/>
        </w:rPr>
        <w:t>Rate limiting (429 Too Many Requests):</w:t>
      </w:r>
      <w:r>
        <w:t xml:space="preserve"> обработка retry_after из ответа API.</w:t>
      </w:r>
    </w:p>
    <w:p w14:paraId="65C41AE8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2. Лимиты </w:t>
      </w:r>
      <w:r>
        <w:rPr>
          <w:b/>
        </w:rPr>
        <w:t>Telegram</w:t>
      </w:r>
      <w:r w:rsidRPr="0011289D">
        <w:rPr>
          <w:b/>
          <w:lang w:val="ru-RU"/>
        </w:rPr>
        <w:t xml:space="preserve"> </w:t>
      </w:r>
      <w:r>
        <w:rPr>
          <w:b/>
        </w:rPr>
        <w:t>Bot</w:t>
      </w:r>
      <w:r w:rsidRPr="0011289D">
        <w:rPr>
          <w:b/>
          <w:lang w:val="ru-RU"/>
        </w:rPr>
        <w:t xml:space="preserve"> </w:t>
      </w:r>
      <w:r>
        <w:rPr>
          <w:b/>
        </w:rPr>
        <w:t>API</w:t>
      </w:r>
      <w:r w:rsidRPr="0011289D">
        <w:rPr>
          <w:b/>
          <w:lang w:val="ru-RU"/>
        </w:rPr>
        <w:t xml:space="preserve"> (справка для реализации):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109"/>
        <w:gridCol w:w="3699"/>
      </w:tblGrid>
      <w:tr w:rsidR="0016526C" w14:paraId="78516232" w14:textId="77777777">
        <w:trPr>
          <w:jc w:val="center"/>
        </w:trPr>
        <w:tc>
          <w:tcPr>
            <w:tcW w:w="3230" w:type="dxa"/>
          </w:tcPr>
          <w:p w14:paraId="2F49154B" w14:textId="77777777" w:rsidR="0016526C" w:rsidRDefault="00255451">
            <w:pPr>
              <w:shd w:val="clear" w:color="auto" w:fill="D9E1F2"/>
            </w:pPr>
            <w:proofErr w:type="spellStart"/>
            <w:r>
              <w:rPr>
                <w:b/>
                <w:sz w:val="20"/>
              </w:rPr>
              <w:t>Лимит</w:t>
            </w:r>
            <w:proofErr w:type="spellEnd"/>
          </w:p>
        </w:tc>
        <w:tc>
          <w:tcPr>
            <w:tcW w:w="3230" w:type="dxa"/>
          </w:tcPr>
          <w:p w14:paraId="21C29E03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</w:tcPr>
          <w:p w14:paraId="4234A2AB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Где применяется в системе</w:t>
            </w:r>
          </w:p>
        </w:tc>
      </w:tr>
      <w:tr w:rsidR="0016526C" w14:paraId="08A1ACA6" w14:textId="77777777">
        <w:trPr>
          <w:jc w:val="center"/>
        </w:trPr>
        <w:tc>
          <w:tcPr>
            <w:tcW w:w="3230" w:type="dxa"/>
          </w:tcPr>
          <w:p w14:paraId="6530FD77" w14:textId="77777777" w:rsidR="0016526C" w:rsidRDefault="00255451">
            <w:r>
              <w:rPr>
                <w:sz w:val="20"/>
              </w:rPr>
              <w:t>Отправка фото (multipart)</w:t>
            </w:r>
          </w:p>
        </w:tc>
        <w:tc>
          <w:tcPr>
            <w:tcW w:w="3230" w:type="dxa"/>
          </w:tcPr>
          <w:p w14:paraId="2378AE40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>10 МБ (облачный) / не критично (</w:t>
            </w:r>
            <w:r>
              <w:rPr>
                <w:sz w:val="20"/>
              </w:rPr>
              <w:t>local</w:t>
            </w:r>
            <w:r w:rsidRPr="0011289D">
              <w:rPr>
                <w:sz w:val="20"/>
                <w:lang w:val="ru-RU"/>
              </w:rPr>
              <w:t xml:space="preserve"> — 2 ГБ)</w:t>
            </w:r>
          </w:p>
        </w:tc>
        <w:tc>
          <w:tcPr>
            <w:tcW w:w="3230" w:type="dxa"/>
          </w:tcPr>
          <w:p w14:paraId="67C195EE" w14:textId="77777777" w:rsidR="0016526C" w:rsidRDefault="00255451">
            <w:proofErr w:type="spellStart"/>
            <w:r>
              <w:rPr>
                <w:sz w:val="20"/>
              </w:rPr>
              <w:t>sendPhoto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файлом</w:t>
            </w:r>
            <w:proofErr w:type="spellEnd"/>
          </w:p>
        </w:tc>
      </w:tr>
      <w:tr w:rsidR="0016526C" w14:paraId="4780AFB9" w14:textId="77777777">
        <w:trPr>
          <w:jc w:val="center"/>
        </w:trPr>
        <w:tc>
          <w:tcPr>
            <w:tcW w:w="3230" w:type="dxa"/>
          </w:tcPr>
          <w:p w14:paraId="3D68FFF9" w14:textId="77777777" w:rsidR="0016526C" w:rsidRDefault="00255451">
            <w:r>
              <w:rPr>
                <w:sz w:val="20"/>
              </w:rPr>
              <w:t>Отправка прочего (multipart)</w:t>
            </w:r>
          </w:p>
        </w:tc>
        <w:tc>
          <w:tcPr>
            <w:tcW w:w="3230" w:type="dxa"/>
          </w:tcPr>
          <w:p w14:paraId="0030B89F" w14:textId="77777777" w:rsidR="0016526C" w:rsidRDefault="00255451">
            <w:r>
              <w:rPr>
                <w:sz w:val="20"/>
              </w:rPr>
              <w:t>50 МБ (облачный) / 2000 МБ (local)</w:t>
            </w:r>
          </w:p>
        </w:tc>
        <w:tc>
          <w:tcPr>
            <w:tcW w:w="3230" w:type="dxa"/>
          </w:tcPr>
          <w:p w14:paraId="682751F9" w14:textId="77777777" w:rsidR="0016526C" w:rsidRDefault="00255451">
            <w:r>
              <w:rPr>
                <w:sz w:val="20"/>
              </w:rPr>
              <w:t>sendVideo/sendAnimation/sendDocument</w:t>
            </w:r>
          </w:p>
        </w:tc>
      </w:tr>
      <w:tr w:rsidR="0016526C" w:rsidRPr="00D8678F" w14:paraId="56BDD0F8" w14:textId="77777777">
        <w:trPr>
          <w:jc w:val="center"/>
        </w:trPr>
        <w:tc>
          <w:tcPr>
            <w:tcW w:w="3230" w:type="dxa"/>
          </w:tcPr>
          <w:p w14:paraId="2EE23482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Отправка по </w:t>
            </w:r>
            <w:r>
              <w:rPr>
                <w:sz w:val="20"/>
              </w:rPr>
              <w:t>URL</w:t>
            </w:r>
            <w:r w:rsidRPr="0011289D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Telegram</w:t>
            </w:r>
            <w:r w:rsidRPr="0011289D">
              <w:rPr>
                <w:sz w:val="20"/>
                <w:lang w:val="ru-RU"/>
              </w:rPr>
              <w:t xml:space="preserve"> сам скачивает)</w:t>
            </w:r>
          </w:p>
        </w:tc>
        <w:tc>
          <w:tcPr>
            <w:tcW w:w="3230" w:type="dxa"/>
          </w:tcPr>
          <w:p w14:paraId="37053312" w14:textId="77777777" w:rsidR="0016526C" w:rsidRDefault="00255451">
            <w:r>
              <w:rPr>
                <w:sz w:val="20"/>
              </w:rPr>
              <w:t xml:space="preserve">5 МБ </w:t>
            </w:r>
            <w:proofErr w:type="spellStart"/>
            <w:r>
              <w:rPr>
                <w:sz w:val="20"/>
              </w:rPr>
              <w:t>фото</w:t>
            </w:r>
            <w:proofErr w:type="spellEnd"/>
            <w:r>
              <w:rPr>
                <w:sz w:val="20"/>
              </w:rPr>
              <w:t xml:space="preserve"> / 20 МБ остальное</w:t>
            </w:r>
          </w:p>
        </w:tc>
        <w:tc>
          <w:tcPr>
            <w:tcW w:w="3230" w:type="dxa"/>
          </w:tcPr>
          <w:p w14:paraId="5D851D31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НЕ ИСПОЛЬЗУЕМ — всегда </w:t>
            </w:r>
            <w:r>
              <w:rPr>
                <w:sz w:val="20"/>
              </w:rPr>
              <w:t>multipart</w:t>
            </w:r>
            <w:r w:rsidRPr="0011289D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file</w:t>
            </w:r>
            <w:r w:rsidRPr="0011289D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</w:p>
        </w:tc>
      </w:tr>
      <w:tr w:rsidR="0016526C" w14:paraId="050C5E8E" w14:textId="77777777">
        <w:trPr>
          <w:jc w:val="center"/>
        </w:trPr>
        <w:tc>
          <w:tcPr>
            <w:tcW w:w="3230" w:type="dxa"/>
          </w:tcPr>
          <w:p w14:paraId="4B0690B6" w14:textId="77777777" w:rsidR="0016526C" w:rsidRDefault="00255451">
            <w:proofErr w:type="spellStart"/>
            <w:r>
              <w:rPr>
                <w:sz w:val="20"/>
              </w:rPr>
              <w:t>Скачивание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getFile</w:t>
            </w:r>
            <w:proofErr w:type="spellEnd"/>
          </w:p>
        </w:tc>
        <w:tc>
          <w:tcPr>
            <w:tcW w:w="3230" w:type="dxa"/>
          </w:tcPr>
          <w:p w14:paraId="55EA6F0E" w14:textId="77777777" w:rsidR="0016526C" w:rsidRDefault="00255451">
            <w:r>
              <w:rPr>
                <w:sz w:val="20"/>
              </w:rPr>
              <w:t>20 МБ (облачный) / безлимит (local)</w:t>
            </w:r>
          </w:p>
        </w:tc>
        <w:tc>
          <w:tcPr>
            <w:tcW w:w="3230" w:type="dxa"/>
          </w:tcPr>
          <w:p w14:paraId="1DB35D3B" w14:textId="77777777" w:rsidR="0016526C" w:rsidRDefault="00255451">
            <w:r>
              <w:rPr>
                <w:sz w:val="20"/>
              </w:rPr>
              <w:t>Сохранение медиа из ЛС</w:t>
            </w:r>
          </w:p>
        </w:tc>
      </w:tr>
      <w:tr w:rsidR="0016526C" w14:paraId="2BFF0552" w14:textId="77777777">
        <w:trPr>
          <w:jc w:val="center"/>
        </w:trPr>
        <w:tc>
          <w:tcPr>
            <w:tcW w:w="3230" w:type="dxa"/>
          </w:tcPr>
          <w:p w14:paraId="469410F4" w14:textId="77777777" w:rsidR="0016526C" w:rsidRDefault="00255451">
            <w:r>
              <w:rPr>
                <w:sz w:val="20"/>
              </w:rPr>
              <w:t>Приём медиа от пользователя</w:t>
            </w:r>
          </w:p>
        </w:tc>
        <w:tc>
          <w:tcPr>
            <w:tcW w:w="3230" w:type="dxa"/>
          </w:tcPr>
          <w:p w14:paraId="395B304A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До 2 ГБ (4 ГБ </w:t>
            </w:r>
            <w:r>
              <w:rPr>
                <w:sz w:val="20"/>
              </w:rPr>
              <w:t>Premium</w:t>
            </w:r>
            <w:r w:rsidRPr="0011289D">
              <w:rPr>
                <w:sz w:val="20"/>
                <w:lang w:val="ru-RU"/>
              </w:rPr>
              <w:t>) — без ограничений для бота</w:t>
            </w:r>
          </w:p>
        </w:tc>
        <w:tc>
          <w:tcPr>
            <w:tcW w:w="3230" w:type="dxa"/>
          </w:tcPr>
          <w:p w14:paraId="7A5863F1" w14:textId="77777777" w:rsidR="0016526C" w:rsidRDefault="00255451">
            <w:r>
              <w:rPr>
                <w:sz w:val="20"/>
              </w:rPr>
              <w:t>ЛС</w:t>
            </w:r>
          </w:p>
        </w:tc>
      </w:tr>
      <w:tr w:rsidR="0016526C" w14:paraId="6B6CE974" w14:textId="77777777">
        <w:trPr>
          <w:jc w:val="center"/>
        </w:trPr>
        <w:tc>
          <w:tcPr>
            <w:tcW w:w="3230" w:type="dxa"/>
          </w:tcPr>
          <w:p w14:paraId="717BDC80" w14:textId="77777777" w:rsidR="0016526C" w:rsidRDefault="00255451">
            <w:r>
              <w:rPr>
                <w:sz w:val="20"/>
              </w:rPr>
              <w:t>Отправка в один чат</w:t>
            </w:r>
          </w:p>
        </w:tc>
        <w:tc>
          <w:tcPr>
            <w:tcW w:w="3230" w:type="dxa"/>
          </w:tcPr>
          <w:p w14:paraId="37C6FFCE" w14:textId="77777777" w:rsidR="0016526C" w:rsidRDefault="00255451">
            <w:r>
              <w:rPr>
                <w:sz w:val="20"/>
              </w:rPr>
              <w:t>~1 сообщение/сек</w:t>
            </w:r>
          </w:p>
        </w:tc>
        <w:tc>
          <w:tcPr>
            <w:tcW w:w="3230" w:type="dxa"/>
          </w:tcPr>
          <w:p w14:paraId="68504B7D" w14:textId="77777777" w:rsidR="0016526C" w:rsidRDefault="00255451">
            <w:r>
              <w:rPr>
                <w:sz w:val="20"/>
              </w:rPr>
              <w:t>Планировщик очередей</w:t>
            </w:r>
          </w:p>
        </w:tc>
      </w:tr>
      <w:tr w:rsidR="0016526C" w14:paraId="07A7D645" w14:textId="77777777">
        <w:trPr>
          <w:jc w:val="center"/>
        </w:trPr>
        <w:tc>
          <w:tcPr>
            <w:tcW w:w="3230" w:type="dxa"/>
          </w:tcPr>
          <w:p w14:paraId="4C44E852" w14:textId="77777777" w:rsidR="0016526C" w:rsidRDefault="00255451">
            <w:r>
              <w:rPr>
                <w:sz w:val="20"/>
              </w:rPr>
              <w:t>Сообщения в группу</w:t>
            </w:r>
          </w:p>
        </w:tc>
        <w:tc>
          <w:tcPr>
            <w:tcW w:w="3230" w:type="dxa"/>
          </w:tcPr>
          <w:p w14:paraId="0A918243" w14:textId="77777777" w:rsidR="0016526C" w:rsidRDefault="00255451">
            <w:r>
              <w:rPr>
                <w:sz w:val="20"/>
              </w:rPr>
              <w:t>20/мин</w:t>
            </w:r>
          </w:p>
        </w:tc>
        <w:tc>
          <w:tcPr>
            <w:tcW w:w="3230" w:type="dxa"/>
          </w:tcPr>
          <w:p w14:paraId="0B3EEA1B" w14:textId="77777777" w:rsidR="0016526C" w:rsidRDefault="00255451">
            <w:r>
              <w:rPr>
                <w:sz w:val="20"/>
              </w:rPr>
              <w:t>Не применимо (только каналы)</w:t>
            </w:r>
          </w:p>
        </w:tc>
      </w:tr>
    </w:tbl>
    <w:p w14:paraId="4CD3BAFB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Все отправки — через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с флагом --</w:t>
      </w:r>
      <w:r>
        <w:t>local</w:t>
      </w:r>
      <w:r w:rsidRPr="0011289D">
        <w:rPr>
          <w:lang w:val="ru-RU"/>
        </w:rPr>
        <w:t>, что снимает лимиты 10/50/20 МБ.</w:t>
      </w:r>
    </w:p>
    <w:p w14:paraId="71B90593" w14:textId="77777777" w:rsidR="0016526C" w:rsidRDefault="00255451">
      <w:pPr>
        <w:pStyle w:val="a"/>
      </w:pPr>
      <w:r>
        <w:t>Rate limiting (429 Too Many Requests): обработка retry_after из ответа API (см. пункт 1).</w:t>
      </w:r>
    </w:p>
    <w:p w14:paraId="6217C2CC" w14:textId="77777777" w:rsidR="0016526C" w:rsidRPr="0011289D" w:rsidRDefault="00255451">
      <w:pPr>
        <w:pStyle w:val="a"/>
        <w:rPr>
          <w:lang w:val="ru-RU"/>
        </w:rPr>
      </w:pPr>
      <w:proofErr w:type="spellStart"/>
      <w:r w:rsidRPr="0011289D">
        <w:rPr>
          <w:b/>
          <w:lang w:val="ru-RU"/>
        </w:rPr>
        <w:t>Троттлинг</w:t>
      </w:r>
      <w:proofErr w:type="spellEnd"/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между отправками в одну очередь — минимум 1.1 сек (страховка от 429 при интервале очереди </w:t>
      </w:r>
      <w:proofErr w:type="gramStart"/>
      <w:r w:rsidRPr="0011289D">
        <w:rPr>
          <w:lang w:val="ru-RU"/>
        </w:rPr>
        <w:t>&lt; 1</w:t>
      </w:r>
      <w:proofErr w:type="gramEnd"/>
      <w:r w:rsidRPr="0011289D">
        <w:rPr>
          <w:lang w:val="ru-RU"/>
        </w:rPr>
        <w:t xml:space="preserve"> мин).</w:t>
      </w:r>
    </w:p>
    <w:p w14:paraId="4499099D" w14:textId="77777777" w:rsidR="0016526C" w:rsidRPr="0011289D" w:rsidRDefault="00255451">
      <w:pPr>
        <w:pStyle w:val="a"/>
        <w:rPr>
          <w:lang w:val="ru-RU"/>
        </w:rPr>
      </w:pPr>
      <w:r w:rsidRPr="0011289D">
        <w:rPr>
          <w:b/>
          <w:lang w:val="ru-RU"/>
        </w:rPr>
        <w:t>Сетевые ошибки:</w:t>
      </w:r>
      <w:r w:rsidRPr="0011289D">
        <w:rPr>
          <w:lang w:val="ru-RU"/>
        </w:rPr>
        <w:t xml:space="preserve"> пост остаётся в очереди.</w:t>
      </w:r>
    </w:p>
    <w:p w14:paraId="3E12AF64" w14:textId="77777777" w:rsidR="0016526C" w:rsidRPr="0011289D" w:rsidRDefault="00255451">
      <w:pPr>
        <w:pStyle w:val="a"/>
        <w:rPr>
          <w:lang w:val="ru-RU"/>
        </w:rPr>
      </w:pPr>
      <w:r w:rsidRPr="0011289D">
        <w:rPr>
          <w:b/>
          <w:lang w:val="ru-RU"/>
        </w:rPr>
        <w:t>Максимальное количество попыток:</w:t>
      </w:r>
      <w:r w:rsidRPr="0011289D">
        <w:rPr>
          <w:lang w:val="ru-RU"/>
        </w:rPr>
        <w:t xml:space="preserve"> 3 → статус </w:t>
      </w:r>
      <w:r>
        <w:t>failed</w:t>
      </w:r>
      <w:r w:rsidRPr="0011289D">
        <w:rPr>
          <w:lang w:val="ru-RU"/>
        </w:rPr>
        <w:t xml:space="preserve">, уведомление админа, ручной </w:t>
      </w:r>
      <w:r>
        <w:t>retry</w:t>
      </w:r>
      <w:r w:rsidRPr="0011289D">
        <w:rPr>
          <w:lang w:val="ru-RU"/>
        </w:rPr>
        <w:t xml:space="preserve"> из веб-интерфейса.</w:t>
      </w:r>
    </w:p>
    <w:p w14:paraId="6DDF639F" w14:textId="77777777" w:rsidR="0016526C" w:rsidRDefault="00255451"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обработки</w:t>
      </w:r>
      <w:proofErr w:type="spellEnd"/>
      <w:r>
        <w:rPr>
          <w:b/>
        </w:rPr>
        <w:t xml:space="preserve"> 429:</w:t>
      </w:r>
    </w:p>
    <w:p w14:paraId="2DFDB1DD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try:</w:t>
      </w:r>
      <w:r>
        <w:br/>
      </w:r>
      <w:r>
        <w:rPr>
          <w:rFonts w:ascii="Consolas" w:hAnsi="Consolas" w:cs="Consolas"/>
          <w:sz w:val="18"/>
        </w:rPr>
        <w:t xml:space="preserve">    await bot.send_photo(...)</w:t>
      </w:r>
      <w:r>
        <w:br/>
      </w:r>
      <w:r>
        <w:rPr>
          <w:rFonts w:ascii="Consolas" w:hAnsi="Consolas" w:cs="Consolas"/>
          <w:sz w:val="18"/>
        </w:rPr>
        <w:t>except TelegramAPIError as e:</w:t>
      </w:r>
      <w:r>
        <w:br/>
      </w:r>
      <w:r>
        <w:rPr>
          <w:rFonts w:ascii="Consolas" w:hAnsi="Consolas" w:cs="Consolas"/>
          <w:sz w:val="18"/>
        </w:rPr>
        <w:t xml:space="preserve">    if e.error_code == 429:</w:t>
      </w:r>
      <w:r>
        <w:br/>
      </w:r>
      <w:r>
        <w:rPr>
          <w:rFonts w:ascii="Consolas" w:hAnsi="Consolas" w:cs="Consolas"/>
          <w:sz w:val="18"/>
        </w:rPr>
        <w:t xml:space="preserve">        retry_after = e.retry_after  # Секунды до повторной попытки</w:t>
      </w:r>
      <w:r>
        <w:br/>
      </w:r>
      <w:r>
        <w:rPr>
          <w:rFonts w:ascii="Consolas" w:hAnsi="Consolas" w:cs="Consolas"/>
          <w:sz w:val="18"/>
        </w:rPr>
        <w:t xml:space="preserve">        logger.warning(f"Rate limit. Повтор через {retry_after} сек")</w:t>
      </w:r>
      <w:r>
        <w:br/>
      </w:r>
      <w:r>
        <w:rPr>
          <w:rFonts w:ascii="Consolas" w:hAnsi="Consolas" w:cs="Consolas"/>
          <w:sz w:val="18"/>
        </w:rPr>
        <w:t xml:space="preserve">        await asyncio.sleep(retry_after)</w:t>
      </w:r>
      <w:r>
        <w:br/>
      </w:r>
      <w:r>
        <w:rPr>
          <w:rFonts w:ascii="Consolas" w:hAnsi="Consolas" w:cs="Consolas"/>
          <w:sz w:val="18"/>
        </w:rPr>
        <w:t xml:space="preserve">        # Повторная отправка</w:t>
      </w:r>
    </w:p>
    <w:p w14:paraId="789D42B9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4415B26F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lastRenderedPageBreak/>
        <w:t>2.6. Ролевая модель (</w:t>
      </w:r>
      <w:r>
        <w:t>RBAC</w:t>
      </w:r>
      <w:r w:rsidRPr="0011289D">
        <w:rPr>
          <w:lang w:val="ru-RU"/>
        </w:rPr>
        <w:t>)</w:t>
      </w:r>
    </w:p>
    <w:p w14:paraId="0F6B36A7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Описание: Система ролей для управления доступом.</w:t>
      </w:r>
    </w:p>
    <w:p w14:paraId="1F1C4E7B" w14:textId="77777777" w:rsidR="0016526C" w:rsidRDefault="00255451">
      <w:proofErr w:type="spellStart"/>
      <w:r>
        <w:rPr>
          <w:b/>
        </w:rPr>
        <w:t>Роли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6526C" w14:paraId="2602A14E" w14:textId="77777777">
        <w:trPr>
          <w:jc w:val="center"/>
        </w:trPr>
        <w:tc>
          <w:tcPr>
            <w:tcW w:w="3230" w:type="dxa"/>
          </w:tcPr>
          <w:p w14:paraId="1BFB85CC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3230" w:type="dxa"/>
          </w:tcPr>
          <w:p w14:paraId="1B48B708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3230" w:type="dxa"/>
          </w:tcPr>
          <w:p w14:paraId="4FA2722A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Права</w:t>
            </w:r>
          </w:p>
        </w:tc>
      </w:tr>
      <w:tr w:rsidR="0016526C" w:rsidRPr="00D8678F" w14:paraId="424A9FD9" w14:textId="77777777">
        <w:trPr>
          <w:jc w:val="center"/>
        </w:trPr>
        <w:tc>
          <w:tcPr>
            <w:tcW w:w="3230" w:type="dxa"/>
          </w:tcPr>
          <w:p w14:paraId="4DF30454" w14:textId="77777777" w:rsidR="0016526C" w:rsidRDefault="00255451">
            <w:r>
              <w:rPr>
                <w:sz w:val="20"/>
              </w:rPr>
              <w:t>Admin</w:t>
            </w:r>
          </w:p>
        </w:tc>
        <w:tc>
          <w:tcPr>
            <w:tcW w:w="3230" w:type="dxa"/>
          </w:tcPr>
          <w:p w14:paraId="7EF9DFEE" w14:textId="77777777" w:rsidR="0016526C" w:rsidRDefault="00255451">
            <w:r>
              <w:rPr>
                <w:sz w:val="20"/>
              </w:rPr>
              <w:t>Администратор системы</w:t>
            </w:r>
          </w:p>
        </w:tc>
        <w:tc>
          <w:tcPr>
            <w:tcW w:w="3230" w:type="dxa"/>
          </w:tcPr>
          <w:p w14:paraId="5310B05C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>Полный доступ: управление пользователями, каналами, очередями, настройками, веб-интерфейсом</w:t>
            </w:r>
          </w:p>
        </w:tc>
      </w:tr>
      <w:tr w:rsidR="0016526C" w14:paraId="6BE3D363" w14:textId="77777777">
        <w:trPr>
          <w:jc w:val="center"/>
        </w:trPr>
        <w:tc>
          <w:tcPr>
            <w:tcW w:w="3230" w:type="dxa"/>
          </w:tcPr>
          <w:p w14:paraId="43E32D49" w14:textId="77777777" w:rsidR="0016526C" w:rsidRDefault="00255451">
            <w:r>
              <w:rPr>
                <w:sz w:val="20"/>
              </w:rPr>
              <w:t>Moderator</w:t>
            </w:r>
          </w:p>
        </w:tc>
        <w:tc>
          <w:tcPr>
            <w:tcW w:w="3230" w:type="dxa"/>
          </w:tcPr>
          <w:p w14:paraId="7D4D211B" w14:textId="77777777" w:rsidR="0016526C" w:rsidRDefault="00255451">
            <w:r>
              <w:rPr>
                <w:sz w:val="20"/>
              </w:rPr>
              <w:t>Модератор контента</w:t>
            </w:r>
          </w:p>
        </w:tc>
        <w:tc>
          <w:tcPr>
            <w:tcW w:w="3230" w:type="dxa"/>
          </w:tcPr>
          <w:p w14:paraId="12FC15FA" w14:textId="77777777" w:rsidR="0016526C" w:rsidRDefault="00255451">
            <w:r w:rsidRPr="0011289D">
              <w:rPr>
                <w:sz w:val="20"/>
                <w:lang w:val="ru-RU"/>
              </w:rPr>
              <w:t xml:space="preserve">Управление очередями: добавление, удаление, редактирование постов, управление тегами. </w:t>
            </w:r>
            <w:proofErr w:type="spellStart"/>
            <w:r>
              <w:rPr>
                <w:sz w:val="20"/>
              </w:rPr>
              <w:t>Нет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доступа</w:t>
            </w:r>
            <w:proofErr w:type="spellEnd"/>
            <w:r>
              <w:rPr>
                <w:sz w:val="20"/>
              </w:rPr>
              <w:t xml:space="preserve"> к </w:t>
            </w:r>
            <w:proofErr w:type="spellStart"/>
            <w:r>
              <w:rPr>
                <w:sz w:val="20"/>
              </w:rPr>
              <w:t>настройкам</w:t>
            </w:r>
            <w:proofErr w:type="spellEnd"/>
            <w:r>
              <w:rPr>
                <w:sz w:val="20"/>
              </w:rPr>
              <w:t xml:space="preserve"> маршрутизации и пользователей</w:t>
            </w:r>
          </w:p>
        </w:tc>
      </w:tr>
    </w:tbl>
    <w:p w14:paraId="1E316651" w14:textId="77777777" w:rsidR="0016526C" w:rsidRDefault="00255451">
      <w:r>
        <w:rPr>
          <w:b/>
        </w:rPr>
        <w:t>Таблица пользователей:</w:t>
      </w:r>
    </w:p>
    <w:p w14:paraId="682EF3E3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class User:</w:t>
      </w:r>
      <w:r>
        <w:br/>
      </w:r>
      <w:r>
        <w:rPr>
          <w:rFonts w:ascii="Consolas" w:hAnsi="Consolas" w:cs="Consolas"/>
          <w:sz w:val="18"/>
        </w:rPr>
        <w:t xml:space="preserve">    id: int</w:t>
      </w:r>
      <w:r>
        <w:br/>
      </w:r>
      <w:r>
        <w:rPr>
          <w:rFonts w:ascii="Consolas" w:hAnsi="Consolas" w:cs="Consolas"/>
          <w:sz w:val="18"/>
        </w:rPr>
        <w:t xml:space="preserve">    tg_id: int              # Telegram ID пользователя</w:t>
      </w:r>
      <w:r>
        <w:br/>
      </w:r>
      <w:r>
        <w:rPr>
          <w:rFonts w:ascii="Consolas" w:hAnsi="Consolas" w:cs="Consolas"/>
          <w:sz w:val="18"/>
        </w:rPr>
        <w:t xml:space="preserve">    username: str           # @username</w:t>
      </w:r>
      <w:r>
        <w:br/>
      </w:r>
      <w:r>
        <w:rPr>
          <w:rFonts w:ascii="Consolas" w:hAnsi="Consolas" w:cs="Consolas"/>
          <w:sz w:val="18"/>
        </w:rPr>
        <w:t xml:space="preserve">    role: str               # 'admin' или 'moderator'</w:t>
      </w:r>
      <w:r>
        <w:br/>
      </w:r>
      <w:r>
        <w:rPr>
          <w:rFonts w:ascii="Consolas" w:hAnsi="Consolas" w:cs="Consolas"/>
          <w:sz w:val="18"/>
        </w:rPr>
        <w:t xml:space="preserve">    is_active: bool         # Активен ли пользователь</w:t>
      </w:r>
      <w:r>
        <w:br/>
      </w:r>
      <w:r>
        <w:rPr>
          <w:rFonts w:ascii="Consolas" w:hAnsi="Consolas" w:cs="Consolas"/>
          <w:sz w:val="18"/>
        </w:rPr>
        <w:t xml:space="preserve">    created_at: datetime</w:t>
      </w:r>
    </w:p>
    <w:p w14:paraId="6C4F29B9" w14:textId="77777777" w:rsidR="0016526C" w:rsidRDefault="00255451">
      <w:r>
        <w:rPr>
          <w:b/>
        </w:rPr>
        <w:t>Проверка доступа:</w:t>
      </w:r>
    </w:p>
    <w:p w14:paraId="34008B61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def check_access(user_id: int, required_role: str) -&gt; bool:</w:t>
      </w:r>
      <w:r>
        <w:br/>
      </w:r>
      <w:r>
        <w:rPr>
          <w:rFonts w:ascii="Consolas" w:hAnsi="Consolas" w:cs="Consolas"/>
          <w:sz w:val="18"/>
        </w:rPr>
        <w:t xml:space="preserve">    user = db.query(User).filter(User.tg_id == user_id).first()</w:t>
      </w:r>
      <w:r>
        <w:br/>
      </w:r>
      <w:r>
        <w:rPr>
          <w:rFonts w:ascii="Consolas" w:hAnsi="Consolas" w:cs="Consolas"/>
          <w:sz w:val="18"/>
        </w:rPr>
        <w:t xml:space="preserve">    if not user or not user.is_active:</w:t>
      </w:r>
      <w:r>
        <w:br/>
      </w:r>
      <w:r>
        <w:rPr>
          <w:rFonts w:ascii="Consolas" w:hAnsi="Consolas" w:cs="Consolas"/>
          <w:sz w:val="18"/>
        </w:rPr>
        <w:t xml:space="preserve">        return False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if required_role == 'admin':</w:t>
      </w:r>
      <w:r>
        <w:br/>
      </w:r>
      <w:r>
        <w:rPr>
          <w:rFonts w:ascii="Consolas" w:hAnsi="Consolas" w:cs="Consolas"/>
          <w:sz w:val="18"/>
        </w:rPr>
        <w:t xml:space="preserve">        return user.role == 'admin'</w:t>
      </w:r>
      <w:r>
        <w:br/>
      </w:r>
      <w:r>
        <w:rPr>
          <w:rFonts w:ascii="Consolas" w:hAnsi="Consolas" w:cs="Consolas"/>
          <w:sz w:val="18"/>
        </w:rPr>
        <w:t xml:space="preserve">    elif required_role == 'moderator':</w:t>
      </w:r>
      <w:r>
        <w:br/>
      </w:r>
      <w:r>
        <w:rPr>
          <w:rFonts w:ascii="Consolas" w:hAnsi="Consolas" w:cs="Consolas"/>
          <w:sz w:val="18"/>
        </w:rPr>
        <w:t xml:space="preserve">        return user.role in ['admin', 'moderator']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  return False</w:t>
      </w:r>
    </w:p>
    <w:p w14:paraId="13EFD4BE" w14:textId="77777777" w:rsidR="0016526C" w:rsidRDefault="00255451">
      <w:r>
        <w:rPr>
          <w:b/>
        </w:rPr>
        <w:t>Примеры использования:</w:t>
      </w:r>
    </w:p>
    <w:p w14:paraId="72C141F4" w14:textId="77777777" w:rsidR="0016526C" w:rsidRDefault="00255451">
      <w:r>
        <w:t>1. Telegram-команды:</w:t>
      </w:r>
    </w:p>
    <w:p w14:paraId="7B0C320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:/add_user @username moderator  # Только для admin</w:t>
      </w:r>
      <w:r>
        <w:br/>
      </w:r>
      <w:r>
        <w:rPr>
          <w:rFonts w:ascii="Consolas" w:hAnsi="Consolas" w:cs="Consolas"/>
          <w:sz w:val="18"/>
        </w:rPr>
        <w:t>/remove_user @username         # Только для admin</w:t>
      </w:r>
      <w:r>
        <w:br/>
      </w:r>
      <w:r>
        <w:rPr>
          <w:rFonts w:ascii="Consolas" w:hAnsi="Consolas" w:cs="Consolas"/>
          <w:sz w:val="18"/>
        </w:rPr>
        <w:t>/list_users                    # Только для admin</w:t>
      </w:r>
    </w:p>
    <w:p w14:paraId="1DE881FA" w14:textId="77777777" w:rsidR="0016526C" w:rsidRDefault="00255451">
      <w:r>
        <w:t>2. Веб-интерфейс:</w:t>
      </w:r>
    </w:p>
    <w:p w14:paraId="7BCF0D49" w14:textId="77777777" w:rsidR="0016526C" w:rsidRPr="0011289D" w:rsidRDefault="00255451">
      <w:pPr>
        <w:pStyle w:val="a0"/>
        <w:rPr>
          <w:lang w:val="ru-RU"/>
        </w:rPr>
      </w:pPr>
      <w:r>
        <w:lastRenderedPageBreak/>
        <w:t>Admin</w:t>
      </w:r>
      <w:r w:rsidRPr="0011289D">
        <w:rPr>
          <w:lang w:val="ru-RU"/>
        </w:rPr>
        <w:t>: видит все разделы, включая «Настройки», «Пользователи», «Маршрутизация»</w:t>
      </w:r>
    </w:p>
    <w:p w14:paraId="513DB5EF" w14:textId="77777777" w:rsidR="0016526C" w:rsidRPr="0011289D" w:rsidRDefault="00255451">
      <w:pPr>
        <w:pStyle w:val="a0"/>
        <w:rPr>
          <w:lang w:val="ru-RU"/>
        </w:rPr>
      </w:pPr>
      <w:r>
        <w:t>Moderator</w:t>
      </w:r>
      <w:r w:rsidRPr="0011289D">
        <w:rPr>
          <w:lang w:val="ru-RU"/>
        </w:rPr>
        <w:t>: видит только «Очереди», «Посты», «Дубликаты»</w:t>
      </w:r>
    </w:p>
    <w:p w14:paraId="47797AF3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1A6E900D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t>3. НЕФУНКЦИОНАЛЬНЫЕ ТРЕБОВАНИЯ</w:t>
      </w:r>
    </w:p>
    <w:p w14:paraId="1E98F90C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3.1. Аппаратные ограничения</w:t>
      </w:r>
    </w:p>
    <w:p w14:paraId="6D970F48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Хост-машина: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6526C" w14:paraId="7CE3AE8D" w14:textId="77777777">
        <w:trPr>
          <w:jc w:val="center"/>
        </w:trPr>
        <w:tc>
          <w:tcPr>
            <w:tcW w:w="3230" w:type="dxa"/>
          </w:tcPr>
          <w:p w14:paraId="573239C3" w14:textId="77777777" w:rsidR="0016526C" w:rsidRDefault="00255451">
            <w:pPr>
              <w:shd w:val="clear" w:color="auto" w:fill="D9E1F2"/>
            </w:pPr>
            <w:proofErr w:type="spellStart"/>
            <w:r>
              <w:rPr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230" w:type="dxa"/>
          </w:tcPr>
          <w:p w14:paraId="3CDECA60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Спецификация</w:t>
            </w:r>
          </w:p>
        </w:tc>
        <w:tc>
          <w:tcPr>
            <w:tcW w:w="3230" w:type="dxa"/>
          </w:tcPr>
          <w:p w14:paraId="4A06AB3A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Ограничения</w:t>
            </w:r>
          </w:p>
        </w:tc>
      </w:tr>
      <w:tr w:rsidR="0016526C" w14:paraId="5422EDF2" w14:textId="77777777">
        <w:trPr>
          <w:jc w:val="center"/>
        </w:trPr>
        <w:tc>
          <w:tcPr>
            <w:tcW w:w="3230" w:type="dxa"/>
          </w:tcPr>
          <w:p w14:paraId="45AC594C" w14:textId="77777777" w:rsidR="0016526C" w:rsidRDefault="00255451">
            <w:r>
              <w:rPr>
                <w:sz w:val="20"/>
              </w:rPr>
              <w:t>CPU</w:t>
            </w:r>
          </w:p>
        </w:tc>
        <w:tc>
          <w:tcPr>
            <w:tcW w:w="3230" w:type="dxa"/>
          </w:tcPr>
          <w:p w14:paraId="7FEA9F08" w14:textId="77777777" w:rsidR="0016526C" w:rsidRDefault="00255451">
            <w:r>
              <w:rPr>
                <w:sz w:val="20"/>
              </w:rPr>
              <w:t>AMD Athlon X4 840</w:t>
            </w:r>
          </w:p>
        </w:tc>
        <w:tc>
          <w:tcPr>
            <w:tcW w:w="3230" w:type="dxa"/>
          </w:tcPr>
          <w:p w14:paraId="66E401B8" w14:textId="77777777" w:rsidR="0016526C" w:rsidRDefault="00255451">
            <w:r w:rsidRPr="0011289D">
              <w:rPr>
                <w:sz w:val="20"/>
                <w:lang w:val="ru-RU"/>
              </w:rPr>
              <w:t xml:space="preserve">Избегать тяжёлой обработки видео в реальном времени. </w:t>
            </w:r>
            <w:proofErr w:type="spellStart"/>
            <w:r>
              <w:rPr>
                <w:sz w:val="20"/>
              </w:rPr>
              <w:t>Использовать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ffmpeg</w:t>
            </w:r>
            <w:proofErr w:type="spellEnd"/>
            <w:r>
              <w:rPr>
                <w:sz w:val="20"/>
              </w:rPr>
              <w:t xml:space="preserve"> -preset ultrafast</w:t>
            </w:r>
          </w:p>
        </w:tc>
      </w:tr>
      <w:tr w:rsidR="0016526C" w14:paraId="4D578E2A" w14:textId="77777777">
        <w:trPr>
          <w:jc w:val="center"/>
        </w:trPr>
        <w:tc>
          <w:tcPr>
            <w:tcW w:w="3230" w:type="dxa"/>
          </w:tcPr>
          <w:p w14:paraId="5B0F51A7" w14:textId="77777777" w:rsidR="0016526C" w:rsidRDefault="00255451">
            <w:r>
              <w:rPr>
                <w:sz w:val="20"/>
              </w:rPr>
              <w:t>RAM</w:t>
            </w:r>
          </w:p>
        </w:tc>
        <w:tc>
          <w:tcPr>
            <w:tcW w:w="3230" w:type="dxa"/>
          </w:tcPr>
          <w:p w14:paraId="75BC4D5B" w14:textId="77777777" w:rsidR="0016526C" w:rsidRDefault="00255451">
            <w:r>
              <w:rPr>
                <w:sz w:val="20"/>
              </w:rPr>
              <w:t>8 GB DDR3</w:t>
            </w:r>
          </w:p>
        </w:tc>
        <w:tc>
          <w:tcPr>
            <w:tcW w:w="3230" w:type="dxa"/>
          </w:tcPr>
          <w:p w14:paraId="53F08628" w14:textId="77777777" w:rsidR="0016526C" w:rsidRDefault="00255451">
            <w:r w:rsidRPr="0011289D">
              <w:rPr>
                <w:sz w:val="20"/>
                <w:lang w:val="ru-RU"/>
              </w:rPr>
              <w:t xml:space="preserve">Строгие лимиты для </w:t>
            </w:r>
            <w:r>
              <w:rPr>
                <w:sz w:val="20"/>
              </w:rPr>
              <w:t>Docker</w:t>
            </w:r>
            <w:r w:rsidRPr="0011289D">
              <w:rPr>
                <w:sz w:val="20"/>
                <w:lang w:val="ru-RU"/>
              </w:rPr>
              <w:t xml:space="preserve">-контейнеров. </w:t>
            </w:r>
            <w:r>
              <w:rPr>
                <w:sz w:val="20"/>
              </w:rPr>
              <w:t>SQLite вместо PostgreSQL</w:t>
            </w:r>
          </w:p>
        </w:tc>
      </w:tr>
      <w:tr w:rsidR="0016526C" w14:paraId="1090B9A3" w14:textId="77777777">
        <w:trPr>
          <w:jc w:val="center"/>
        </w:trPr>
        <w:tc>
          <w:tcPr>
            <w:tcW w:w="3230" w:type="dxa"/>
          </w:tcPr>
          <w:p w14:paraId="32F5AEBC" w14:textId="77777777" w:rsidR="0016526C" w:rsidRDefault="00255451">
            <w:r>
              <w:rPr>
                <w:sz w:val="20"/>
              </w:rPr>
              <w:t>SSD (системный)</w:t>
            </w:r>
          </w:p>
        </w:tc>
        <w:tc>
          <w:tcPr>
            <w:tcW w:w="3230" w:type="dxa"/>
          </w:tcPr>
          <w:p w14:paraId="163D3518" w14:textId="77777777" w:rsidR="0016526C" w:rsidRDefault="00255451">
            <w:r>
              <w:rPr>
                <w:sz w:val="20"/>
              </w:rPr>
              <w:t>5 GB</w:t>
            </w:r>
          </w:p>
        </w:tc>
        <w:tc>
          <w:tcPr>
            <w:tcW w:w="3230" w:type="dxa"/>
          </w:tcPr>
          <w:p w14:paraId="452AA88B" w14:textId="77777777" w:rsidR="0016526C" w:rsidRDefault="00255451">
            <w:r w:rsidRPr="0011289D">
              <w:rPr>
                <w:sz w:val="20"/>
                <w:lang w:val="ru-RU"/>
              </w:rPr>
              <w:t xml:space="preserve">Только для кода, </w:t>
            </w:r>
            <w:r>
              <w:rPr>
                <w:sz w:val="20"/>
              </w:rPr>
              <w:t>Docker</w:t>
            </w:r>
            <w:r w:rsidRPr="0011289D">
              <w:rPr>
                <w:sz w:val="20"/>
                <w:lang w:val="ru-RU"/>
              </w:rPr>
              <w:t xml:space="preserve">-образов, БД. </w:t>
            </w:r>
            <w:proofErr w:type="spellStart"/>
            <w:r>
              <w:rPr>
                <w:sz w:val="20"/>
              </w:rPr>
              <w:t>Медиа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хранить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здесь</w:t>
            </w:r>
            <w:proofErr w:type="spellEnd"/>
          </w:p>
        </w:tc>
      </w:tr>
      <w:tr w:rsidR="0016526C" w14:paraId="093AC926" w14:textId="77777777">
        <w:trPr>
          <w:jc w:val="center"/>
        </w:trPr>
        <w:tc>
          <w:tcPr>
            <w:tcW w:w="3230" w:type="dxa"/>
          </w:tcPr>
          <w:p w14:paraId="1B2E4D3A" w14:textId="77777777" w:rsidR="0016526C" w:rsidRDefault="00255451">
            <w:r>
              <w:rPr>
                <w:sz w:val="20"/>
              </w:rPr>
              <w:t>HDD/SSD (дополнительный)</w:t>
            </w:r>
          </w:p>
        </w:tc>
        <w:tc>
          <w:tcPr>
            <w:tcW w:w="3230" w:type="dxa"/>
          </w:tcPr>
          <w:p w14:paraId="5A556796" w14:textId="77777777" w:rsidR="0016526C" w:rsidRDefault="00255451">
            <w:r>
              <w:rPr>
                <w:sz w:val="20"/>
              </w:rPr>
              <w:t>Большой объём</w:t>
            </w:r>
          </w:p>
        </w:tc>
        <w:tc>
          <w:tcPr>
            <w:tcW w:w="3230" w:type="dxa"/>
          </w:tcPr>
          <w:p w14:paraId="1973C434" w14:textId="77777777" w:rsidR="0016526C" w:rsidRDefault="00255451">
            <w:r>
              <w:rPr>
                <w:sz w:val="20"/>
              </w:rPr>
              <w:t>Хранение скачанных медиа-файлов</w:t>
            </w:r>
          </w:p>
        </w:tc>
      </w:tr>
      <w:tr w:rsidR="0016526C" w14:paraId="70C37F9D" w14:textId="77777777">
        <w:trPr>
          <w:jc w:val="center"/>
        </w:trPr>
        <w:tc>
          <w:tcPr>
            <w:tcW w:w="3230" w:type="dxa"/>
          </w:tcPr>
          <w:p w14:paraId="2F436A82" w14:textId="77777777" w:rsidR="0016526C" w:rsidRDefault="00255451">
            <w:r>
              <w:rPr>
                <w:sz w:val="20"/>
              </w:rPr>
              <w:t>ОС</w:t>
            </w:r>
          </w:p>
        </w:tc>
        <w:tc>
          <w:tcPr>
            <w:tcW w:w="3230" w:type="dxa"/>
          </w:tcPr>
          <w:p w14:paraId="4859BD71" w14:textId="77777777" w:rsidR="0016526C" w:rsidRDefault="00255451">
            <w:r>
              <w:rPr>
                <w:sz w:val="20"/>
              </w:rPr>
              <w:t>Windows 10</w:t>
            </w:r>
          </w:p>
        </w:tc>
        <w:tc>
          <w:tcPr>
            <w:tcW w:w="3230" w:type="dxa"/>
          </w:tcPr>
          <w:p w14:paraId="35C56514" w14:textId="77777777" w:rsidR="0016526C" w:rsidRDefault="00255451">
            <w:r>
              <w:rPr>
                <w:sz w:val="20"/>
              </w:rPr>
              <w:t>Docker Desktop для Windows</w:t>
            </w:r>
          </w:p>
        </w:tc>
      </w:tr>
    </w:tbl>
    <w:p w14:paraId="17039197" w14:textId="77777777" w:rsidR="0016526C" w:rsidRDefault="00255451">
      <w:r>
        <w:rPr>
          <w:b/>
        </w:rPr>
        <w:t>Оптимизации для слабого железа:</w:t>
      </w:r>
    </w:p>
    <w:p w14:paraId="7EF50287" w14:textId="77777777" w:rsidR="0016526C" w:rsidRDefault="00255451">
      <w:pPr>
        <w:pStyle w:val="a"/>
      </w:pPr>
      <w:r>
        <w:rPr>
          <w:b/>
        </w:rPr>
        <w:t>Обработка видео:</w:t>
      </w:r>
    </w:p>
    <w:p w14:paraId="186EE97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Только через </w:t>
      </w:r>
      <w:proofErr w:type="spellStart"/>
      <w:r>
        <w:t>ffmpeg</w:t>
      </w:r>
      <w:proofErr w:type="spellEnd"/>
      <w:r w:rsidRPr="0011289D">
        <w:rPr>
          <w:lang w:val="ru-RU"/>
        </w:rPr>
        <w:t xml:space="preserve"> с </w:t>
      </w:r>
      <w:proofErr w:type="spellStart"/>
      <w:r w:rsidRPr="0011289D">
        <w:rPr>
          <w:lang w:val="ru-RU"/>
        </w:rPr>
        <w:t>пресетом</w:t>
      </w:r>
      <w:proofErr w:type="spellEnd"/>
      <w:r w:rsidRPr="0011289D">
        <w:rPr>
          <w:lang w:val="ru-RU"/>
        </w:rPr>
        <w:t xml:space="preserve"> </w:t>
      </w:r>
      <w:r>
        <w:t>ultrafast</w:t>
      </w:r>
    </w:p>
    <w:p w14:paraId="71FFF80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Ограничение размера видео для обработки: максимум 50 МБ</w:t>
      </w:r>
    </w:p>
    <w:p w14:paraId="03DA6D4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Асинхронная обработка (не блокирует другие задачи)</w:t>
      </w:r>
    </w:p>
    <w:p w14:paraId="6D9DE1ED" w14:textId="77777777" w:rsidR="0016526C" w:rsidRDefault="00255451">
      <w:pPr>
        <w:pStyle w:val="a"/>
      </w:pPr>
      <w:proofErr w:type="spellStart"/>
      <w:r>
        <w:rPr>
          <w:b/>
        </w:rPr>
        <w:t>Хранение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файлов</w:t>
      </w:r>
      <w:proofErr w:type="spellEnd"/>
      <w:r>
        <w:rPr>
          <w:b/>
        </w:rPr>
        <w:t>:</w:t>
      </w:r>
    </w:p>
    <w:p w14:paraId="5CF12B58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Временные файлы удаляются сразу после обработки/отправки</w:t>
      </w:r>
    </w:p>
    <w:p w14:paraId="2B18BEB0" w14:textId="77777777" w:rsidR="0016526C" w:rsidRPr="0011289D" w:rsidRDefault="00255451">
      <w:pPr>
        <w:pStyle w:val="a0"/>
        <w:rPr>
          <w:lang w:val="ru-RU"/>
        </w:rPr>
      </w:pPr>
      <w:proofErr w:type="gramStart"/>
      <w:r w:rsidRPr="0011289D">
        <w:rPr>
          <w:lang w:val="ru-RU"/>
        </w:rPr>
        <w:t>Медиа-файлы</w:t>
      </w:r>
      <w:proofErr w:type="gramEnd"/>
      <w:r w:rsidRPr="0011289D">
        <w:rPr>
          <w:lang w:val="ru-RU"/>
        </w:rPr>
        <w:t xml:space="preserve"> хранятся только на дополнительном диске</w:t>
      </w:r>
    </w:p>
    <w:p w14:paraId="6F58391B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Автоматическая очистка папки </w:t>
      </w:r>
      <w:r>
        <w:t>downloads</w:t>
      </w:r>
      <w:r w:rsidRPr="0011289D">
        <w:rPr>
          <w:lang w:val="ru-RU"/>
        </w:rPr>
        <w:t xml:space="preserve"> каждые 24 часа</w:t>
      </w:r>
    </w:p>
    <w:p w14:paraId="2693B27A" w14:textId="77777777" w:rsidR="0016526C" w:rsidRDefault="00255451">
      <w:pPr>
        <w:pStyle w:val="a"/>
      </w:pPr>
      <w:r>
        <w:rPr>
          <w:b/>
        </w:rPr>
        <w:t>Docker-</w:t>
      </w:r>
      <w:proofErr w:type="spellStart"/>
      <w:r>
        <w:rPr>
          <w:b/>
        </w:rPr>
        <w:t>контейнеры</w:t>
      </w:r>
      <w:proofErr w:type="spellEnd"/>
      <w:r>
        <w:rPr>
          <w:b/>
        </w:rPr>
        <w:t>:</w:t>
      </w:r>
    </w:p>
    <w:p w14:paraId="0B32BAEE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services:</w:t>
      </w:r>
      <w:r>
        <w:br/>
      </w:r>
      <w:r>
        <w:rPr>
          <w:rFonts w:ascii="Consolas" w:hAnsi="Consolas" w:cs="Consolas"/>
          <w:sz w:val="18"/>
        </w:rPr>
        <w:t xml:space="preserve">  bot:</w:t>
      </w:r>
      <w:r>
        <w:br/>
      </w:r>
      <w:r>
        <w:rPr>
          <w:rFonts w:ascii="Consolas" w:hAnsi="Consolas" w:cs="Consolas"/>
          <w:sz w:val="18"/>
        </w:rPr>
        <w:t xml:space="preserve">    deploy:</w:t>
      </w:r>
      <w:r>
        <w:br/>
      </w:r>
      <w:r>
        <w:rPr>
          <w:rFonts w:ascii="Consolas" w:hAnsi="Consolas" w:cs="Consolas"/>
          <w:sz w:val="18"/>
        </w:rPr>
        <w:t xml:space="preserve">      resources:</w:t>
      </w:r>
      <w:r>
        <w:br/>
      </w:r>
      <w:r>
        <w:rPr>
          <w:rFonts w:ascii="Consolas" w:hAnsi="Consolas" w:cs="Consolas"/>
          <w:sz w:val="18"/>
        </w:rPr>
        <w:t xml:space="preserve">        limits:</w:t>
      </w:r>
      <w:r>
        <w:br/>
      </w:r>
      <w:r>
        <w:rPr>
          <w:rFonts w:ascii="Consolas" w:hAnsi="Consolas" w:cs="Consolas"/>
          <w:sz w:val="18"/>
        </w:rPr>
        <w:t xml:space="preserve">          memory: 2G  # Ограничение RAM</w:t>
      </w:r>
      <w:r>
        <w:br/>
      </w:r>
      <w:r>
        <w:rPr>
          <w:rFonts w:ascii="Consolas" w:hAnsi="Consolas" w:cs="Consolas"/>
          <w:sz w:val="18"/>
        </w:rPr>
        <w:lastRenderedPageBreak/>
        <w:t xml:space="preserve">        reservations:</w:t>
      </w:r>
      <w:r>
        <w:br/>
      </w:r>
      <w:r>
        <w:rPr>
          <w:rFonts w:ascii="Consolas" w:hAnsi="Consolas" w:cs="Consolas"/>
          <w:sz w:val="18"/>
        </w:rPr>
        <w:t xml:space="preserve">          memory: 512M</w:t>
      </w:r>
    </w:p>
    <w:p w14:paraId="3439F050" w14:textId="77777777" w:rsidR="0016526C" w:rsidRDefault="00255451">
      <w:pPr>
        <w:pStyle w:val="21"/>
      </w:pPr>
      <w:r>
        <w:t>3.2. Инфраструктура</w:t>
      </w:r>
    </w:p>
    <w:p w14:paraId="2DC4FB37" w14:textId="77777777" w:rsidR="0016526C" w:rsidRDefault="00255451">
      <w:r>
        <w:rPr>
          <w:b/>
        </w:rPr>
        <w:t>Docker Compose (обновлённый):</w:t>
      </w:r>
    </w:p>
    <w:p w14:paraId="78E631C3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version: '3.8'</w:t>
      </w:r>
      <w:r>
        <w:br/>
      </w:r>
      <w:r>
        <w:br/>
      </w:r>
      <w:r>
        <w:rPr>
          <w:rFonts w:ascii="Consolas" w:hAnsi="Consolas" w:cs="Consolas"/>
          <w:sz w:val="18"/>
        </w:rPr>
        <w:t>services:</w:t>
      </w:r>
      <w:r>
        <w:br/>
      </w:r>
      <w:r>
        <w:rPr>
          <w:rFonts w:ascii="Consolas" w:hAnsi="Consolas" w:cs="Consolas"/>
          <w:sz w:val="18"/>
        </w:rPr>
        <w:t xml:space="preserve">  # Local Bot API Server (снимает лимиты 50 МБ upload / 20 МБ download)</w:t>
      </w:r>
      <w:r>
        <w:br/>
      </w:r>
      <w:r>
        <w:rPr>
          <w:rFonts w:ascii="Consolas" w:hAnsi="Consolas" w:cs="Consolas"/>
          <w:sz w:val="18"/>
        </w:rPr>
        <w:t xml:space="preserve">  local-bot-api:</w:t>
      </w:r>
      <w:r>
        <w:br/>
      </w:r>
      <w:r>
        <w:rPr>
          <w:rFonts w:ascii="Consolas" w:hAnsi="Consolas" w:cs="Consolas"/>
          <w:sz w:val="18"/>
        </w:rPr>
        <w:t xml:space="preserve">    image: aiogram/telegram-bot-api:latest</w:t>
      </w:r>
      <w:r>
        <w:br/>
      </w:r>
      <w:r>
        <w:rPr>
          <w:rFonts w:ascii="Consolas" w:hAnsi="Consolas" w:cs="Consolas"/>
          <w:sz w:val="18"/>
        </w:rPr>
        <w:t xml:space="preserve">    restart: always</w:t>
      </w:r>
      <w:r>
        <w:br/>
      </w:r>
      <w:r>
        <w:rPr>
          <w:rFonts w:ascii="Consolas" w:hAnsi="Consolas" w:cs="Consolas"/>
          <w:sz w:val="18"/>
        </w:rPr>
        <w:t xml:space="preserve">    command: &gt;</w:t>
      </w:r>
      <w:r>
        <w:br/>
      </w:r>
      <w:r>
        <w:rPr>
          <w:rFonts w:ascii="Consolas" w:hAnsi="Consolas" w:cs="Consolas"/>
          <w:sz w:val="18"/>
        </w:rPr>
        <w:t xml:space="preserve">      --api-id=\${TELEGRAM_API_ID}</w:t>
      </w:r>
      <w:r>
        <w:br/>
      </w:r>
      <w:r>
        <w:rPr>
          <w:rFonts w:ascii="Consolas" w:hAnsi="Consolas" w:cs="Consolas"/>
          <w:sz w:val="18"/>
        </w:rPr>
        <w:t xml:space="preserve">      --api-hash=\${TELEGRAM_API_HASH}</w:t>
      </w:r>
      <w:r>
        <w:br/>
      </w:r>
      <w:r>
        <w:rPr>
          <w:rFonts w:ascii="Consolas" w:hAnsi="Consolas" w:cs="Consolas"/>
          <w:sz w:val="18"/>
        </w:rPr>
        <w:t xml:space="preserve">      --local</w:t>
      </w:r>
      <w:r>
        <w:br/>
      </w:r>
      <w:r>
        <w:rPr>
          <w:rFonts w:ascii="Consolas" w:hAnsi="Consolas" w:cs="Consolas"/>
          <w:sz w:val="18"/>
        </w:rPr>
        <w:t xml:space="preserve">      --dir=/var/lib/telegram-bot-api</w:t>
      </w:r>
      <w:r>
        <w:br/>
      </w:r>
      <w:r>
        <w:rPr>
          <w:rFonts w:ascii="Consolas" w:hAnsi="Consolas" w:cs="Consolas"/>
          <w:sz w:val="18"/>
        </w:rPr>
        <w:t xml:space="preserve">    volumes:</w:t>
      </w:r>
      <w:r>
        <w:br/>
      </w:r>
      <w:r>
        <w:rPr>
          <w:rFonts w:ascii="Consolas" w:hAnsi="Consolas" w:cs="Consolas"/>
          <w:sz w:val="18"/>
        </w:rPr>
        <w:t xml:space="preserve">      - bot-api-data:/var/lib/telegram-bot-api</w:t>
      </w:r>
      <w:r>
        <w:br/>
      </w:r>
      <w:r>
        <w:rPr>
          <w:rFonts w:ascii="Consolas" w:hAnsi="Consolas" w:cs="Consolas"/>
          <w:sz w:val="18"/>
        </w:rPr>
        <w:t xml:space="preserve">    ports:</w:t>
      </w:r>
      <w:r>
        <w:br/>
      </w:r>
      <w:r>
        <w:rPr>
          <w:rFonts w:ascii="Consolas" w:hAnsi="Consolas" w:cs="Consolas"/>
          <w:sz w:val="18"/>
        </w:rPr>
        <w:t xml:space="preserve">      - "8081:8081"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# Основной бот</w:t>
      </w:r>
      <w:r>
        <w:br/>
      </w:r>
      <w:r>
        <w:rPr>
          <w:rFonts w:ascii="Consolas" w:hAnsi="Consolas" w:cs="Consolas"/>
          <w:sz w:val="18"/>
        </w:rPr>
        <w:t xml:space="preserve">  bot:</w:t>
      </w:r>
      <w:r>
        <w:br/>
      </w:r>
      <w:r>
        <w:rPr>
          <w:rFonts w:ascii="Consolas" w:hAnsi="Consolas" w:cs="Consolas"/>
          <w:sz w:val="18"/>
        </w:rPr>
        <w:t xml:space="preserve">    build: .</w:t>
      </w:r>
      <w:r>
        <w:br/>
      </w:r>
      <w:r>
        <w:rPr>
          <w:rFonts w:ascii="Consolas" w:hAnsi="Consolas" w:cs="Consolas"/>
          <w:sz w:val="18"/>
        </w:rPr>
        <w:t xml:space="preserve">    restart: always</w:t>
      </w:r>
      <w:r>
        <w:br/>
      </w:r>
      <w:r>
        <w:rPr>
          <w:rFonts w:ascii="Consolas" w:hAnsi="Consolas" w:cs="Consolas"/>
          <w:sz w:val="18"/>
        </w:rPr>
        <w:t xml:space="preserve">    depends_on:</w:t>
      </w:r>
      <w:r>
        <w:br/>
      </w:r>
      <w:r>
        <w:rPr>
          <w:rFonts w:ascii="Consolas" w:hAnsi="Consolas" w:cs="Consolas"/>
          <w:sz w:val="18"/>
        </w:rPr>
        <w:t xml:space="preserve">      - local-bot-api</w:t>
      </w:r>
      <w:r>
        <w:br/>
      </w:r>
      <w:r>
        <w:rPr>
          <w:rFonts w:ascii="Consolas" w:hAnsi="Consolas" w:cs="Consolas"/>
          <w:sz w:val="18"/>
        </w:rPr>
        <w:t xml:space="preserve">    environment:</w:t>
      </w:r>
      <w:r>
        <w:br/>
      </w:r>
      <w:r>
        <w:rPr>
          <w:rFonts w:ascii="Consolas" w:hAnsi="Consolas" w:cs="Consolas"/>
          <w:sz w:val="18"/>
        </w:rPr>
        <w:t xml:space="preserve">      - BOT_API_URL=http://local-bot-api:8081</w:t>
      </w:r>
      <w:r>
        <w:br/>
      </w:r>
      <w:r>
        <w:rPr>
          <w:rFonts w:ascii="Consolas" w:hAnsi="Consolas" w:cs="Consolas"/>
          <w:sz w:val="18"/>
        </w:rPr>
        <w:t xml:space="preserve">      - BOT_TOKEN=\${BOT_TOKEN}</w:t>
      </w:r>
      <w:r>
        <w:br/>
      </w:r>
      <w:r>
        <w:rPr>
          <w:rFonts w:ascii="Consolas" w:hAnsi="Consolas" w:cs="Consolas"/>
          <w:sz w:val="18"/>
        </w:rPr>
        <w:t xml:space="preserve">      - SECRET_TOKEN=\${SECRET_TOKEN}</w:t>
      </w:r>
      <w:r>
        <w:br/>
      </w:r>
      <w:r>
        <w:rPr>
          <w:rFonts w:ascii="Consolas" w:hAnsi="Consolas" w:cs="Consolas"/>
          <w:sz w:val="18"/>
        </w:rPr>
        <w:t xml:space="preserve">      - TELEGRAM_API_ID=\${TELEGRAM_API_ID}</w:t>
      </w:r>
      <w:r>
        <w:br/>
      </w:r>
      <w:r>
        <w:rPr>
          <w:rFonts w:ascii="Consolas" w:hAnsi="Consolas" w:cs="Consolas"/>
          <w:sz w:val="18"/>
        </w:rPr>
        <w:t xml:space="preserve">      - TELEGRAM_API_HASH=\${TELEGRAM_API_HASH}</w:t>
      </w:r>
      <w:r>
        <w:br/>
      </w:r>
      <w:r>
        <w:rPr>
          <w:rFonts w:ascii="Consolas" w:hAnsi="Consolas" w:cs="Consolas"/>
          <w:sz w:val="18"/>
        </w:rPr>
        <w:t xml:space="preserve">      - DATABASE_URL=sqlite:///./data/bot.db</w:t>
      </w:r>
      <w:r>
        <w:br/>
      </w:r>
      <w:r>
        <w:rPr>
          <w:rFonts w:ascii="Consolas" w:hAnsi="Consolas" w:cs="Consolas"/>
          <w:sz w:val="18"/>
        </w:rPr>
        <w:t xml:space="preserve">    volumes:</w:t>
      </w:r>
      <w:r>
        <w:br/>
      </w:r>
      <w:r>
        <w:rPr>
          <w:rFonts w:ascii="Consolas" w:hAnsi="Consolas" w:cs="Consolas"/>
          <w:sz w:val="18"/>
        </w:rPr>
        <w:t xml:space="preserve">      - ./data:/app/data</w:t>
      </w:r>
      <w:r>
        <w:br/>
      </w:r>
      <w:r>
        <w:rPr>
          <w:rFonts w:ascii="Consolas" w:hAnsi="Consolas" w:cs="Consolas"/>
          <w:sz w:val="18"/>
        </w:rPr>
        <w:t xml:space="preserve">      - D:\Media:/app/media   # Путь к диску с медиа</w:t>
      </w:r>
      <w:r>
        <w:br/>
      </w:r>
      <w:r>
        <w:rPr>
          <w:rFonts w:ascii="Consolas" w:hAnsi="Consolas" w:cs="Consolas"/>
          <w:sz w:val="18"/>
        </w:rPr>
        <w:t xml:space="preserve">    ports:</w:t>
      </w:r>
      <w:r>
        <w:br/>
      </w:r>
      <w:r>
        <w:rPr>
          <w:rFonts w:ascii="Consolas" w:hAnsi="Consolas" w:cs="Consolas"/>
          <w:sz w:val="18"/>
        </w:rPr>
        <w:t xml:space="preserve">      - "8000:8000"  # Веб-интерфейс</w:t>
      </w:r>
      <w:r>
        <w:br/>
      </w:r>
      <w:r>
        <w:rPr>
          <w:rFonts w:ascii="Consolas" w:hAnsi="Consolas" w:cs="Consolas"/>
          <w:sz w:val="18"/>
        </w:rPr>
        <w:t xml:space="preserve">    deploy:</w:t>
      </w:r>
      <w:r>
        <w:br/>
      </w:r>
      <w:r>
        <w:rPr>
          <w:rFonts w:ascii="Consolas" w:hAnsi="Consolas" w:cs="Consolas"/>
          <w:sz w:val="18"/>
        </w:rPr>
        <w:t xml:space="preserve">      resources:</w:t>
      </w:r>
      <w:r>
        <w:br/>
      </w:r>
      <w:r>
        <w:rPr>
          <w:rFonts w:ascii="Consolas" w:hAnsi="Consolas" w:cs="Consolas"/>
          <w:sz w:val="18"/>
        </w:rPr>
        <w:t xml:space="preserve">        limits:</w:t>
      </w:r>
      <w:r>
        <w:br/>
      </w:r>
      <w:r>
        <w:rPr>
          <w:rFonts w:ascii="Consolas" w:hAnsi="Consolas" w:cs="Consolas"/>
          <w:sz w:val="18"/>
        </w:rPr>
        <w:t xml:space="preserve">          memory: 2G</w:t>
      </w:r>
      <w:r>
        <w:br/>
      </w:r>
      <w:r>
        <w:rPr>
          <w:rFonts w:ascii="Consolas" w:hAnsi="Consolas" w:cs="Consolas"/>
          <w:sz w:val="18"/>
        </w:rPr>
        <w:t xml:space="preserve">        reservations:</w:t>
      </w:r>
      <w:r>
        <w:br/>
      </w:r>
      <w:r>
        <w:rPr>
          <w:rFonts w:ascii="Consolas" w:hAnsi="Consolas" w:cs="Consolas"/>
          <w:sz w:val="18"/>
        </w:rPr>
        <w:t xml:space="preserve">          memory: 512M</w:t>
      </w:r>
      <w:r>
        <w:br/>
      </w:r>
      <w:r>
        <w:br/>
      </w:r>
      <w:r>
        <w:rPr>
          <w:rFonts w:ascii="Consolas" w:hAnsi="Consolas" w:cs="Consolas"/>
          <w:sz w:val="18"/>
        </w:rPr>
        <w:t>volumes:</w:t>
      </w:r>
      <w:r>
        <w:br/>
      </w:r>
      <w:r>
        <w:rPr>
          <w:rFonts w:ascii="Consolas" w:hAnsi="Consolas" w:cs="Consolas"/>
          <w:sz w:val="18"/>
        </w:rPr>
        <w:t xml:space="preserve">  bot-api-data:</w:t>
      </w:r>
    </w:p>
    <w:p w14:paraId="3B28348E" w14:textId="079CE843" w:rsidR="007269A7" w:rsidRDefault="007269A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3A5F"/>
          <w:sz w:val="28"/>
          <w:szCs w:val="26"/>
        </w:rPr>
      </w:pPr>
      <w:r>
        <w:br w:type="page"/>
      </w:r>
    </w:p>
    <w:p w14:paraId="29871015" w14:textId="77777777" w:rsidR="0011289D" w:rsidRDefault="0011289D">
      <w:pPr>
        <w:pStyle w:val="21"/>
      </w:pPr>
    </w:p>
    <w:p w14:paraId="320FFC4D" w14:textId="1852CA51" w:rsidR="0016526C" w:rsidRDefault="00255451">
      <w:pPr>
        <w:pStyle w:val="21"/>
      </w:pPr>
      <w:r>
        <w:t>3.3. Local Bot API Server (детально)</w:t>
      </w:r>
    </w:p>
    <w:p w14:paraId="2A4EF68F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Зачем нужен:</w:t>
      </w:r>
    </w:p>
    <w:p w14:paraId="32558499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Облачный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ограничен 50 МБ на загрузку файлов и 20 МБ на скачивание через </w:t>
      </w:r>
      <w:proofErr w:type="spellStart"/>
      <w:r>
        <w:t>getFile</w:t>
      </w:r>
      <w:proofErr w:type="spellEnd"/>
      <w:r w:rsidRPr="0011289D">
        <w:rPr>
          <w:lang w:val="ru-RU"/>
        </w:rPr>
        <w:t xml:space="preserve">. Локальный сервер поднимает лимиты до 2000 МБ на загрузку и снимает ограничение на скачивание полностью. Источник: официальная документация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>, раздел «</w:t>
      </w:r>
      <w:r>
        <w:t>Using</w:t>
      </w:r>
      <w:r w:rsidRPr="0011289D">
        <w:rPr>
          <w:lang w:val="ru-RU"/>
        </w:rPr>
        <w:t xml:space="preserve"> </w:t>
      </w:r>
      <w:r>
        <w:t>a</w:t>
      </w:r>
      <w:r w:rsidRPr="0011289D">
        <w:rPr>
          <w:lang w:val="ru-RU"/>
        </w:rPr>
        <w:t xml:space="preserve">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>».</w:t>
      </w:r>
    </w:p>
    <w:p w14:paraId="15CCA159" w14:textId="77777777" w:rsidR="0016526C" w:rsidRDefault="00255451">
      <w:proofErr w:type="spellStart"/>
      <w:r>
        <w:rPr>
          <w:b/>
        </w:rPr>
        <w:t>Получение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api_id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api_hash</w:t>
      </w:r>
      <w:proofErr w:type="spellEnd"/>
      <w:r>
        <w:rPr>
          <w:b/>
        </w:rPr>
        <w:t>:</w:t>
      </w:r>
    </w:p>
    <w:p w14:paraId="66569CE9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Зайти на </w:t>
      </w:r>
      <w:r>
        <w:t>https</w:t>
      </w:r>
      <w:r w:rsidRPr="0011289D">
        <w:rPr>
          <w:lang w:val="ru-RU"/>
        </w:rPr>
        <w:t>://</w:t>
      </w:r>
      <w:r>
        <w:t>my</w:t>
      </w:r>
      <w:r w:rsidRPr="0011289D">
        <w:rPr>
          <w:lang w:val="ru-RU"/>
        </w:rPr>
        <w:t>.</w:t>
      </w:r>
      <w:r>
        <w:t>telegram</w:t>
      </w:r>
      <w:r w:rsidRPr="0011289D">
        <w:rPr>
          <w:lang w:val="ru-RU"/>
        </w:rPr>
        <w:t>.</w:t>
      </w:r>
      <w:r>
        <w:t>org</w:t>
      </w:r>
      <w:r w:rsidRPr="0011289D">
        <w:rPr>
          <w:lang w:val="ru-RU"/>
        </w:rPr>
        <w:t xml:space="preserve"> под своим аккаунтом</w:t>
      </w:r>
    </w:p>
    <w:p w14:paraId="23CE7EB9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>Раздел «</w:t>
      </w:r>
      <w:r>
        <w:t>API</w:t>
      </w:r>
      <w:r w:rsidRPr="0011289D">
        <w:rPr>
          <w:lang w:val="ru-RU"/>
        </w:rPr>
        <w:t xml:space="preserve"> </w:t>
      </w:r>
      <w:r>
        <w:t>development</w:t>
      </w:r>
      <w:r w:rsidRPr="0011289D">
        <w:rPr>
          <w:lang w:val="ru-RU"/>
        </w:rPr>
        <w:t xml:space="preserve"> </w:t>
      </w:r>
      <w:r>
        <w:t>tools</w:t>
      </w:r>
      <w:r w:rsidRPr="0011289D">
        <w:rPr>
          <w:lang w:val="ru-RU"/>
        </w:rPr>
        <w:t>» → создать приложение (любое имя)</w:t>
      </w:r>
    </w:p>
    <w:p w14:paraId="43E03E26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Получить </w:t>
      </w:r>
      <w:proofErr w:type="spellStart"/>
      <w:r>
        <w:t>api</w:t>
      </w:r>
      <w:proofErr w:type="spellEnd"/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(число) и </w:t>
      </w:r>
      <w:proofErr w:type="spellStart"/>
      <w:r>
        <w:t>api</w:t>
      </w:r>
      <w:proofErr w:type="spellEnd"/>
      <w:r w:rsidRPr="0011289D">
        <w:rPr>
          <w:lang w:val="ru-RU"/>
        </w:rPr>
        <w:t>_</w:t>
      </w:r>
      <w:r>
        <w:t>hash</w:t>
      </w:r>
      <w:r w:rsidRPr="0011289D">
        <w:rPr>
          <w:lang w:val="ru-RU"/>
        </w:rPr>
        <w:t xml:space="preserve"> (строка) → </w:t>
      </w:r>
      <w:proofErr w:type="gramStart"/>
      <w:r w:rsidRPr="0011289D">
        <w:rPr>
          <w:lang w:val="ru-RU"/>
        </w:rPr>
        <w:t>в .</w:t>
      </w:r>
      <w:r>
        <w:t>env</w:t>
      </w:r>
      <w:proofErr w:type="gramEnd"/>
    </w:p>
    <w:p w14:paraId="0CBD0176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Ключевой флаг --</w:t>
      </w:r>
      <w:r>
        <w:rPr>
          <w:b/>
        </w:rPr>
        <w:t>local</w:t>
      </w:r>
      <w:r w:rsidRPr="0011289D">
        <w:rPr>
          <w:b/>
          <w:lang w:val="ru-RU"/>
        </w:rPr>
        <w:t>:</w:t>
      </w:r>
    </w:p>
    <w:p w14:paraId="49EDD48C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Без него сервер работает с облачными лимитами. С ним: 2000 МБ </w:t>
      </w:r>
      <w:r>
        <w:t>upload</w:t>
      </w:r>
      <w:r w:rsidRPr="0011289D">
        <w:rPr>
          <w:lang w:val="ru-RU"/>
        </w:rPr>
        <w:t xml:space="preserve">, безлимитный </w:t>
      </w:r>
      <w:r>
        <w:t>download</w:t>
      </w:r>
      <w:r w:rsidRPr="0011289D">
        <w:rPr>
          <w:lang w:val="ru-RU"/>
        </w:rPr>
        <w:t xml:space="preserve">, </w:t>
      </w:r>
      <w:r>
        <w:t>HTTP</w:t>
      </w:r>
      <w:r w:rsidRPr="0011289D">
        <w:rPr>
          <w:lang w:val="ru-RU"/>
        </w:rPr>
        <w:t>-</w:t>
      </w:r>
      <w:r>
        <w:t>webhook</w:t>
      </w:r>
      <w:r w:rsidRPr="0011289D">
        <w:rPr>
          <w:lang w:val="ru-RU"/>
        </w:rPr>
        <w:t xml:space="preserve"> на любом порту, локальные пути в </w:t>
      </w:r>
      <w:proofErr w:type="spellStart"/>
      <w:r>
        <w:t>getFile</w:t>
      </w:r>
      <w:proofErr w:type="spellEnd"/>
      <w:r w:rsidRPr="0011289D">
        <w:rPr>
          <w:lang w:val="ru-RU"/>
        </w:rPr>
        <w:t>.</w:t>
      </w:r>
    </w:p>
    <w:p w14:paraId="43FFE00B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Что даёт локальный сервер помимо лимитов:</w:t>
      </w:r>
    </w:p>
    <w:p w14:paraId="4A42D006" w14:textId="77777777" w:rsidR="0016526C" w:rsidRPr="0011289D" w:rsidRDefault="00255451">
      <w:pPr>
        <w:pStyle w:val="a0"/>
        <w:rPr>
          <w:lang w:val="ru-RU"/>
        </w:rPr>
      </w:pPr>
      <w:proofErr w:type="spellStart"/>
      <w:r>
        <w:t>getFile</w:t>
      </w:r>
      <w:proofErr w:type="spellEnd"/>
      <w:r w:rsidRPr="0011289D">
        <w:rPr>
          <w:lang w:val="ru-RU"/>
        </w:rPr>
        <w:t xml:space="preserve"> возвращает абсолютный локальный путь к файлу (</w:t>
      </w:r>
      <w:r>
        <w:t>file</w:t>
      </w:r>
      <w:r w:rsidRPr="0011289D">
        <w:rPr>
          <w:lang w:val="ru-RU"/>
        </w:rPr>
        <w:t>_</w:t>
      </w:r>
      <w:r>
        <w:t>path</w:t>
      </w:r>
      <w:r w:rsidRPr="0011289D">
        <w:rPr>
          <w:lang w:val="ru-RU"/>
        </w:rPr>
        <w:t>) — файл уже сохранён на диске сервера, повторное скачивание не требуется</w:t>
      </w:r>
    </w:p>
    <w:p w14:paraId="003361B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Поддержка </w:t>
      </w:r>
      <w:r>
        <w:t>file</w:t>
      </w:r>
      <w:r w:rsidRPr="0011289D">
        <w:rPr>
          <w:lang w:val="ru-RU"/>
        </w:rPr>
        <w:t xml:space="preserve">:// </w:t>
      </w:r>
      <w:r>
        <w:t>URI</w:t>
      </w:r>
      <w:r w:rsidRPr="0011289D">
        <w:rPr>
          <w:lang w:val="ru-RU"/>
        </w:rPr>
        <w:t xml:space="preserve"> </w:t>
      </w:r>
      <w:r>
        <w:t>scheme</w:t>
      </w:r>
      <w:r w:rsidRPr="0011289D">
        <w:rPr>
          <w:lang w:val="ru-RU"/>
        </w:rPr>
        <w:t xml:space="preserve"> для отправки файлов напрямую с диска</w:t>
      </w:r>
    </w:p>
    <w:p w14:paraId="4E3802F8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Миграция бота с облачного </w:t>
      </w:r>
      <w:r>
        <w:rPr>
          <w:b/>
        </w:rPr>
        <w:t>API</w:t>
      </w:r>
      <w:r w:rsidRPr="0011289D">
        <w:rPr>
          <w:b/>
          <w:lang w:val="ru-RU"/>
        </w:rPr>
        <w:t xml:space="preserve"> (разовая процедура, обязательна):</w:t>
      </w:r>
    </w:p>
    <w:p w14:paraId="55D6AFFF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# 1. </w:t>
      </w:r>
      <w:proofErr w:type="spellStart"/>
      <w:r w:rsidRPr="0011289D">
        <w:rPr>
          <w:rFonts w:ascii="Consolas" w:hAnsi="Consolas" w:cs="Consolas"/>
          <w:sz w:val="18"/>
          <w:lang w:val="ru-RU"/>
        </w:rPr>
        <w:t>Разлогинить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бота с облачного сервера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curl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proofErr w:type="gramStart"/>
      <w:r>
        <w:rPr>
          <w:rFonts w:ascii="Consolas" w:hAnsi="Consolas" w:cs="Consolas"/>
          <w:sz w:val="18"/>
        </w:rPr>
        <w:t>https</w:t>
      </w:r>
      <w:r w:rsidRPr="0011289D">
        <w:rPr>
          <w:rFonts w:ascii="Consolas" w:hAnsi="Consolas" w:cs="Consolas"/>
          <w:sz w:val="18"/>
          <w:lang w:val="ru-RU"/>
        </w:rPr>
        <w:t>://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telegram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org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bot</w:t>
      </w:r>
      <w:r w:rsidRPr="0011289D">
        <w:rPr>
          <w:rFonts w:ascii="Consolas" w:hAnsi="Consolas" w:cs="Consolas"/>
          <w:sz w:val="18"/>
          <w:lang w:val="ru-RU"/>
        </w:rPr>
        <w:t>&lt;</w:t>
      </w:r>
      <w:proofErr w:type="gramEnd"/>
      <w:r>
        <w:rPr>
          <w:rFonts w:ascii="Consolas" w:hAnsi="Consolas" w:cs="Consolas"/>
          <w:sz w:val="18"/>
        </w:rPr>
        <w:t>TOKEN</w:t>
      </w:r>
      <w:r w:rsidRPr="0011289D">
        <w:rPr>
          <w:rFonts w:ascii="Consolas" w:hAnsi="Consolas" w:cs="Consolas"/>
          <w:sz w:val="18"/>
          <w:lang w:val="ru-RU"/>
        </w:rPr>
        <w:t>&gt;/</w:t>
      </w:r>
      <w:proofErr w:type="spellStart"/>
      <w:r>
        <w:rPr>
          <w:rFonts w:ascii="Consolas" w:hAnsi="Consolas" w:cs="Consolas"/>
          <w:sz w:val="18"/>
        </w:rPr>
        <w:t>logOut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# Ожидаемый ответ: {"</w:t>
      </w:r>
      <w:r>
        <w:rPr>
          <w:rFonts w:ascii="Consolas" w:hAnsi="Consolas" w:cs="Consolas"/>
          <w:sz w:val="18"/>
        </w:rPr>
        <w:t>ok</w:t>
      </w:r>
      <w:r w:rsidRPr="0011289D">
        <w:rPr>
          <w:rFonts w:ascii="Consolas" w:hAnsi="Consolas" w:cs="Consolas"/>
          <w:sz w:val="18"/>
          <w:lang w:val="ru-RU"/>
        </w:rPr>
        <w:t>":</w:t>
      </w:r>
      <w:r>
        <w:rPr>
          <w:rFonts w:ascii="Consolas" w:hAnsi="Consolas" w:cs="Consolas"/>
          <w:sz w:val="18"/>
        </w:rPr>
        <w:t>true</w:t>
      </w:r>
      <w:r w:rsidRPr="0011289D">
        <w:rPr>
          <w:rFonts w:ascii="Consolas" w:hAnsi="Consolas" w:cs="Consolas"/>
          <w:sz w:val="18"/>
          <w:lang w:val="ru-RU"/>
        </w:rPr>
        <w:t>,"</w:t>
      </w:r>
      <w:r>
        <w:rPr>
          <w:rFonts w:ascii="Consolas" w:hAnsi="Consolas" w:cs="Consolas"/>
          <w:sz w:val="18"/>
        </w:rPr>
        <w:t>result</w:t>
      </w:r>
      <w:r w:rsidRPr="0011289D">
        <w:rPr>
          <w:rFonts w:ascii="Consolas" w:hAnsi="Consolas" w:cs="Consolas"/>
          <w:sz w:val="18"/>
          <w:lang w:val="ru-RU"/>
        </w:rPr>
        <w:t>":</w:t>
      </w:r>
      <w:r>
        <w:rPr>
          <w:rFonts w:ascii="Consolas" w:hAnsi="Consolas" w:cs="Consolas"/>
          <w:sz w:val="18"/>
        </w:rPr>
        <w:t>true</w:t>
      </w:r>
      <w:r w:rsidRPr="0011289D">
        <w:rPr>
          <w:rFonts w:ascii="Consolas" w:hAnsi="Consolas" w:cs="Consolas"/>
          <w:sz w:val="18"/>
          <w:lang w:val="ru-RU"/>
        </w:rPr>
        <w:t>}</w:t>
      </w:r>
      <w:r w:rsidRPr="0011289D">
        <w:rPr>
          <w:lang w:val="ru-RU"/>
        </w:rPr>
        <w:br/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# 2. После этого бот работает через </w:t>
      </w:r>
      <w:r>
        <w:rPr>
          <w:rFonts w:ascii="Consolas" w:hAnsi="Consolas" w:cs="Consolas"/>
          <w:sz w:val="18"/>
        </w:rPr>
        <w:t>http</w:t>
      </w:r>
      <w:r w:rsidRPr="0011289D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localhost</w:t>
      </w:r>
      <w:r w:rsidRPr="0011289D">
        <w:rPr>
          <w:rFonts w:ascii="Consolas" w:hAnsi="Consolas" w:cs="Consolas"/>
          <w:sz w:val="18"/>
          <w:lang w:val="ru-RU"/>
        </w:rPr>
        <w:t>:8081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# Без </w:t>
      </w:r>
      <w:proofErr w:type="spellStart"/>
      <w:r>
        <w:rPr>
          <w:rFonts w:ascii="Consolas" w:hAnsi="Consolas" w:cs="Consolas"/>
          <w:sz w:val="18"/>
        </w:rPr>
        <w:t>logOut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локальный сервер вернёт 401/409</w:t>
      </w:r>
    </w:p>
    <w:p w14:paraId="282AB1F0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Подключение </w:t>
      </w:r>
      <w:proofErr w:type="spellStart"/>
      <w:r>
        <w:rPr>
          <w:b/>
        </w:rPr>
        <w:t>aiogram</w:t>
      </w:r>
      <w:proofErr w:type="spellEnd"/>
      <w:r w:rsidRPr="0011289D">
        <w:rPr>
          <w:b/>
          <w:lang w:val="ru-RU"/>
        </w:rPr>
        <w:t xml:space="preserve"> к локальному серверу:</w:t>
      </w:r>
    </w:p>
    <w:p w14:paraId="08F9180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 xml:space="preserve">from </w:t>
      </w:r>
      <w:proofErr w:type="spellStart"/>
      <w:r>
        <w:rPr>
          <w:rFonts w:ascii="Consolas" w:hAnsi="Consolas" w:cs="Consolas"/>
          <w:sz w:val="18"/>
        </w:rPr>
        <w:t>aiogram</w:t>
      </w:r>
      <w:proofErr w:type="spellEnd"/>
      <w:r>
        <w:rPr>
          <w:rFonts w:ascii="Consolas" w:hAnsi="Consolas" w:cs="Consolas"/>
          <w:sz w:val="18"/>
        </w:rPr>
        <w:t xml:space="preserve"> import Bot</w:t>
      </w:r>
      <w:r>
        <w:br/>
      </w:r>
      <w:r>
        <w:rPr>
          <w:rFonts w:ascii="Consolas" w:hAnsi="Consolas" w:cs="Consolas"/>
          <w:sz w:val="18"/>
        </w:rPr>
        <w:t xml:space="preserve">from </w:t>
      </w:r>
      <w:proofErr w:type="gramStart"/>
      <w:r>
        <w:rPr>
          <w:rFonts w:ascii="Consolas" w:hAnsi="Consolas" w:cs="Consolas"/>
          <w:sz w:val="18"/>
        </w:rPr>
        <w:t>aiogram.client</w:t>
      </w:r>
      <w:proofErr w:type="gramEnd"/>
      <w:r>
        <w:rPr>
          <w:rFonts w:ascii="Consolas" w:hAnsi="Consolas" w:cs="Consolas"/>
          <w:sz w:val="18"/>
        </w:rPr>
        <w:t>.session.aiohttp import AiohttpSession</w:t>
      </w:r>
      <w:r>
        <w:br/>
      </w:r>
      <w:r>
        <w:rPr>
          <w:rFonts w:ascii="Consolas" w:hAnsi="Consolas" w:cs="Consolas"/>
          <w:sz w:val="18"/>
        </w:rPr>
        <w:t>from aiogram.client.telegram import TelegramAPIServer</w:t>
      </w:r>
      <w:r>
        <w:br/>
      </w:r>
      <w:r>
        <w:br/>
      </w:r>
      <w:r>
        <w:rPr>
          <w:rFonts w:ascii="Consolas" w:hAnsi="Consolas" w:cs="Consolas"/>
          <w:sz w:val="18"/>
        </w:rPr>
        <w:t>session = AiohttpSession(</w:t>
      </w:r>
      <w:r>
        <w:br/>
      </w:r>
      <w:r>
        <w:rPr>
          <w:rFonts w:ascii="Consolas" w:hAnsi="Consolas" w:cs="Consolas"/>
          <w:sz w:val="18"/>
        </w:rPr>
        <w:t xml:space="preserve">    api=TelegramAPIServer.from_base(config.bot_api_url)  # http://local-bot-api:8081</w:t>
      </w:r>
      <w:r>
        <w:br/>
      </w:r>
      <w:r>
        <w:rPr>
          <w:rFonts w:ascii="Consolas" w:hAnsi="Consolas" w:cs="Consolas"/>
          <w:sz w:val="18"/>
        </w:rPr>
        <w:t>)</w:t>
      </w:r>
      <w:r>
        <w:br/>
      </w:r>
      <w:r>
        <w:rPr>
          <w:rFonts w:ascii="Consolas" w:hAnsi="Consolas" w:cs="Consolas"/>
          <w:sz w:val="18"/>
        </w:rPr>
        <w:t>bot = Bot(token=config.bot_token, session=session)</w:t>
      </w:r>
    </w:p>
    <w:p w14:paraId="571BCE8F" w14:textId="77777777" w:rsidR="0016526C" w:rsidRDefault="00255451">
      <w:r>
        <w:rPr>
          <w:b/>
        </w:rPr>
        <w:t>Эксплуатационные заметки:</w:t>
      </w:r>
    </w:p>
    <w:p w14:paraId="60D0341D" w14:textId="77777777" w:rsidR="0016526C" w:rsidRDefault="00255451">
      <w:pPr>
        <w:pStyle w:val="a0"/>
      </w:pPr>
      <w:r>
        <w:t>volume bot-api-data растёт: сервер кеширует скачанные через getFile файлы — мониторить диск</w:t>
      </w:r>
    </w:p>
    <w:p w14:paraId="2E6C3984" w14:textId="77777777" w:rsidR="0016526C" w:rsidRPr="0011289D" w:rsidRDefault="00255451">
      <w:pPr>
        <w:pStyle w:val="a0"/>
        <w:rPr>
          <w:lang w:val="ru-RU"/>
        </w:rPr>
      </w:pP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, полученные на облачном сервере, остаются валидными после миграции</w:t>
      </w:r>
    </w:p>
    <w:p w14:paraId="08E755E6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Все старые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бота продолжают работать — переиндексация не нужна</w:t>
      </w:r>
    </w:p>
    <w:p w14:paraId="2DD6FCF9" w14:textId="77777777" w:rsidR="0016526C" w:rsidRDefault="00255451">
      <w:pPr>
        <w:pStyle w:val="21"/>
      </w:pPr>
      <w:r>
        <w:lastRenderedPageBreak/>
        <w:t xml:space="preserve">3.4. </w:t>
      </w:r>
      <w:proofErr w:type="spellStart"/>
      <w:r>
        <w:t>Автоматический</w:t>
      </w:r>
      <w:proofErr w:type="spellEnd"/>
      <w:r>
        <w:t xml:space="preserve"> </w:t>
      </w:r>
      <w:proofErr w:type="spellStart"/>
      <w:r>
        <w:t>перезапуск</w:t>
      </w:r>
      <w:proofErr w:type="spellEnd"/>
    </w:p>
    <w:p w14:paraId="2BB39A93" w14:textId="77777777" w:rsidR="0016526C" w:rsidRDefault="00255451">
      <w:pPr>
        <w:pStyle w:val="a0"/>
      </w:pPr>
      <w:r>
        <w:t>restart: always в Docker Compose</w:t>
      </w:r>
    </w:p>
    <w:p w14:paraId="243DC322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При падении контейнера → автоматический перезапуск через 5 секунд</w:t>
      </w:r>
    </w:p>
    <w:p w14:paraId="7073BEFF" w14:textId="77777777" w:rsidR="0016526C" w:rsidRDefault="00255451">
      <w:pPr>
        <w:pStyle w:val="a0"/>
      </w:pPr>
      <w:proofErr w:type="spellStart"/>
      <w:r>
        <w:t>Логирование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диагностики</w:t>
      </w:r>
    </w:p>
    <w:p w14:paraId="23734010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176D705E" w14:textId="77777777" w:rsidR="0016526C" w:rsidRDefault="00255451">
      <w:pPr>
        <w:pStyle w:val="1"/>
      </w:pPr>
      <w:r>
        <w:t>4. АРХИТЕКТУРА СИСТЕМЫ</w:t>
      </w:r>
    </w:p>
    <w:p w14:paraId="5C7C95B9" w14:textId="77777777" w:rsidR="0016526C" w:rsidRDefault="00255451">
      <w:pPr>
        <w:pStyle w:val="21"/>
      </w:pPr>
      <w:r>
        <w:t>4.1. Общая архитектура</w:t>
      </w:r>
    </w:p>
    <w:p w14:paraId="3288B04D" w14:textId="77777777" w:rsidR="0016526C" w:rsidRDefault="00255451">
      <w:pPr>
        <w:spacing w:before="80" w:line="240" w:lineRule="auto"/>
      </w:pPr>
      <w:r>
        <w:rPr>
          <w:rFonts w:ascii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cs="Consolas"/>
          <w:sz w:val="17"/>
        </w:rPr>
        <w:t>│                        ПОЛЬЗОВАТЕЛИ                          │</w:t>
      </w:r>
      <w:r>
        <w:br/>
      </w:r>
      <w:r>
        <w:rPr>
          <w:rFonts w:ascii="Consolas" w:hAnsi="Consolas" w:cs="Consolas"/>
          <w:sz w:val="17"/>
        </w:rPr>
        <w:t>├─────────────────┬──────────────────┬────────────────────────┤</w:t>
      </w:r>
      <w:r>
        <w:br/>
      </w:r>
      <w:r>
        <w:rPr>
          <w:rFonts w:ascii="Consolas" w:hAnsi="Consolas" w:cs="Consolas"/>
          <w:sz w:val="17"/>
        </w:rPr>
        <w:t>│  Telegram (ЛС)  │  Веб-интерфейс   │   Chrome-расширение    │</w:t>
      </w:r>
      <w:r>
        <w:br/>
      </w:r>
      <w:r>
        <w:rPr>
          <w:rFonts w:ascii="Consolas" w:hAnsi="Consolas" w:cs="Consolas"/>
          <w:sz w:val="17"/>
        </w:rPr>
        <w:t>└────────┬────────┴────────┬─────────┴───────────┬────────────┘</w:t>
      </w:r>
      <w:r>
        <w:br/>
      </w:r>
      <w:r>
        <w:rPr>
          <w:rFonts w:ascii="Consolas" w:hAnsi="Consolas" w:cs="Consolas"/>
          <w:sz w:val="17"/>
        </w:rPr>
        <w:t xml:space="preserve">         │                 │                     │</w:t>
      </w:r>
      <w:r>
        <w:br/>
      </w:r>
      <w:r>
        <w:rPr>
          <w:rFonts w:ascii="Consolas" w:hAnsi="Consolas" w:cs="Consolas"/>
          <w:sz w:val="17"/>
        </w:rPr>
        <w:t xml:space="preserve">         │                 │  POST /api/quick_add │</w:t>
      </w:r>
      <w:r>
        <w:br/>
      </w:r>
      <w:r>
        <w:rPr>
          <w:rFonts w:ascii="Consolas" w:hAnsi="Consolas" w:cs="Consolas"/>
          <w:sz w:val="17"/>
        </w:rPr>
        <w:t xml:space="preserve">         │                 ▼                     │ (JSON: url,</w:t>
      </w:r>
      <w:r>
        <w:br/>
      </w:r>
      <w:r>
        <w:rPr>
          <w:rFonts w:ascii="Consolas" w:hAnsi="Consolas" w:cs="Consolas"/>
          <w:sz w:val="17"/>
        </w:rPr>
        <w:t xml:space="preserve">         │        ┌────────────────┐             │  media_url, tags)</w:t>
      </w:r>
      <w:r>
        <w:br/>
      </w:r>
      <w:r>
        <w:rPr>
          <w:rFonts w:ascii="Consolas" w:hAnsi="Consolas" w:cs="Consolas"/>
          <w:sz w:val="17"/>
        </w:rPr>
        <w:t xml:space="preserve">         └───────▶│                │◀────────────┘</w:t>
      </w:r>
      <w:r>
        <w:br/>
      </w:r>
      <w:r>
        <w:rPr>
          <w:rFonts w:ascii="Consolas" w:hAnsi="Consolas" w:cs="Consolas"/>
          <w:sz w:val="17"/>
        </w:rPr>
        <w:t xml:space="preserve">                  │  СЕРВЕР БОТА   │</w:t>
      </w:r>
      <w:r>
        <w:br/>
      </w:r>
      <w:r>
        <w:rPr>
          <w:rFonts w:ascii="Consolas" w:hAnsi="Consolas" w:cs="Consolas"/>
          <w:sz w:val="17"/>
        </w:rPr>
        <w:t xml:space="preserve">                  │                │</w:t>
      </w:r>
      <w:r>
        <w:br/>
      </w:r>
      <w:r>
        <w:rPr>
          <w:rFonts w:ascii="Consolas" w:hAnsi="Consolas" w:cs="Consolas"/>
          <w:sz w:val="17"/>
        </w:rPr>
        <w:t xml:space="preserve">                  │ FastAPI + aiogram (Python)</w:t>
      </w:r>
      <w:r>
        <w:br/>
      </w:r>
      <w:r>
        <w:rPr>
          <w:rFonts w:ascii="Consolas" w:hAnsi="Consolas" w:cs="Consolas"/>
          <w:sz w:val="17"/>
        </w:rPr>
        <w:t xml:space="preserve">                  │ • Приём сообщений из Telegram</w:t>
      </w:r>
      <w:r>
        <w:br/>
      </w:r>
      <w:r>
        <w:rPr>
          <w:rFonts w:ascii="Consolas" w:hAnsi="Consolas" w:cs="Consolas"/>
          <w:sz w:val="17"/>
        </w:rPr>
        <w:t xml:space="preserve">                  │ • API для веб-интерфейса</w:t>
      </w:r>
      <w:r>
        <w:br/>
      </w:r>
      <w:r>
        <w:rPr>
          <w:rFonts w:ascii="Consolas" w:hAnsi="Consolas" w:cs="Consolas"/>
          <w:sz w:val="17"/>
        </w:rPr>
        <w:t xml:space="preserve">                  │ • API для Chrome-расширения</w:t>
      </w:r>
      <w:r>
        <w:br/>
      </w:r>
      <w:r>
        <w:rPr>
          <w:rFonts w:ascii="Consolas" w:hAnsi="Consolas" w:cs="Consolas"/>
          <w:sz w:val="17"/>
        </w:rPr>
        <w:t xml:space="preserve">                  │ • ОЧЕРЕДЬ ЗАДАЧ (SQLite) + WORKER</w:t>
      </w:r>
      <w:r>
        <w:br/>
      </w:r>
      <w:r>
        <w:rPr>
          <w:rFonts w:ascii="Consolas" w:hAnsi="Consolas" w:cs="Consolas"/>
          <w:sz w:val="17"/>
        </w:rPr>
        <w:t xml:space="preserve">                  │ │   • скачивание с сайтов (aiohttp, yt-dlp)</w:t>
      </w:r>
      <w:r>
        <w:br/>
      </w:r>
      <w:r>
        <w:rPr>
          <w:rFonts w:ascii="Consolas" w:hAnsi="Consolas" w:cs="Consolas"/>
          <w:sz w:val="17"/>
        </w:rPr>
        <w:t xml:space="preserve">                  │ │   • заголовки Referer/UA по сайту</w:t>
      </w:r>
      <w:r>
        <w:br/>
      </w:r>
      <w:r>
        <w:rPr>
          <w:rFonts w:ascii="Consolas" w:hAnsi="Consolas" w:cs="Consolas"/>
          <w:sz w:val="17"/>
        </w:rPr>
        <w:t xml:space="preserve">                  │ • Планировщик (APScheduler)</w:t>
      </w:r>
      <w:r>
        <w:br/>
      </w:r>
      <w:r>
        <w:rPr>
          <w:rFonts w:ascii="Consolas" w:hAnsi="Consolas" w:cs="Consolas"/>
          <w:sz w:val="17"/>
        </w:rPr>
        <w:t xml:space="preserve">                  │ • Обработка медиа (ffmpeg, Pillow)</w:t>
      </w:r>
      <w:r>
        <w:br/>
      </w:r>
      <w:r>
        <w:rPr>
          <w:rFonts w:ascii="Consolas" w:hAnsi="Consolas" w:cs="Consolas"/>
          <w:sz w:val="17"/>
        </w:rPr>
        <w:t xml:space="preserve">                  │ • Парсинг сайтов</w:t>
      </w:r>
      <w:r>
        <w:br/>
      </w:r>
      <w:r>
        <w:rPr>
          <w:rFonts w:ascii="Consolas" w:hAnsi="Consolas" w:cs="Consolas"/>
          <w:sz w:val="17"/>
        </w:rPr>
        <w:t xml:space="preserve">                  │                │</w:t>
      </w:r>
      <w:r>
        <w:br/>
      </w:r>
      <w:r>
        <w:rPr>
          <w:rFonts w:ascii="Consolas" w:hAnsi="Consolas" w:cs="Consolas"/>
          <w:sz w:val="17"/>
        </w:rPr>
        <w:t xml:space="preserve">                  │  SQLite Database</w:t>
      </w:r>
      <w:r>
        <w:br/>
      </w:r>
      <w:r>
        <w:rPr>
          <w:rFonts w:ascii="Consolas" w:hAnsi="Consolas" w:cs="Consolas"/>
          <w:sz w:val="17"/>
        </w:rPr>
        <w:t xml:space="preserve">                  │ • users, channels, queues, posts, signatures</w:t>
      </w:r>
      <w:r>
        <w:br/>
      </w:r>
      <w:r>
        <w:rPr>
          <w:rFonts w:ascii="Consolas" w:hAnsi="Consolas" w:cs="Consolas"/>
          <w:sz w:val="17"/>
        </w:rPr>
        <w:t xml:space="preserve">                  │ • routing_rules, duplicate_hashes, task_queue</w:t>
      </w:r>
      <w:r>
        <w:br/>
      </w:r>
      <w:r>
        <w:rPr>
          <w:rFonts w:ascii="Consolas" w:hAnsi="Consolas" w:cs="Consolas"/>
          <w:sz w:val="17"/>
        </w:rPr>
        <w:t xml:space="preserve">                  └────────┬───────┘</w:t>
      </w:r>
      <w:r>
        <w:br/>
      </w:r>
      <w:r>
        <w:rPr>
          <w:rFonts w:ascii="Consolas" w:hAnsi="Consolas" w:cs="Consolas"/>
          <w:sz w:val="17"/>
        </w:rPr>
        <w:t xml:space="preserve">                           │</w:t>
      </w:r>
      <w:r>
        <w:br/>
      </w:r>
      <w:r>
        <w:rPr>
          <w:rFonts w:ascii="Consolas" w:hAnsi="Consolas" w:cs="Consolas"/>
          <w:sz w:val="17"/>
        </w:rPr>
        <w:t xml:space="preserve">                  ┌────────▼─────────┐</w:t>
      </w:r>
      <w:r>
        <w:br/>
      </w:r>
      <w:r>
        <w:rPr>
          <w:rFonts w:ascii="Consolas" w:hAnsi="Consolas" w:cs="Consolas"/>
          <w:sz w:val="17"/>
        </w:rPr>
        <w:t xml:space="preserve">                  │ LOCAL BOT API    │</w:t>
      </w:r>
      <w:r>
        <w:br/>
      </w:r>
      <w:r>
        <w:rPr>
          <w:rFonts w:ascii="Consolas" w:hAnsi="Consolas" w:cs="Consolas"/>
          <w:sz w:val="17"/>
        </w:rPr>
        <w:t xml:space="preserve">                  │ SERVER (--local) │</w:t>
      </w:r>
      <w:r>
        <w:br/>
      </w:r>
      <w:r>
        <w:rPr>
          <w:rFonts w:ascii="Consolas" w:hAnsi="Consolas" w:cs="Consolas"/>
          <w:sz w:val="17"/>
        </w:rPr>
        <w:t xml:space="preserve">                  │ • Upload до 2 ГБ │</w:t>
      </w:r>
      <w:r>
        <w:br/>
      </w:r>
      <w:r>
        <w:rPr>
          <w:rFonts w:ascii="Consolas" w:hAnsi="Consolas" w:cs="Consolas"/>
          <w:sz w:val="17"/>
        </w:rPr>
        <w:t xml:space="preserve">                  │ • Download безлимит</w:t>
      </w:r>
      <w:r>
        <w:br/>
      </w:r>
      <w:r>
        <w:rPr>
          <w:rFonts w:ascii="Consolas" w:hAnsi="Consolas" w:cs="Consolas"/>
          <w:sz w:val="17"/>
        </w:rPr>
        <w:t xml:space="preserve">                  │ • Порт: 8081     │</w:t>
      </w:r>
      <w:r>
        <w:br/>
      </w:r>
      <w:r>
        <w:rPr>
          <w:rFonts w:ascii="Consolas" w:hAnsi="Consolas" w:cs="Consolas"/>
          <w:sz w:val="17"/>
        </w:rPr>
        <w:t xml:space="preserve">                  └────────┬─────────┘</w:t>
      </w:r>
      <w:r>
        <w:br/>
      </w:r>
      <w:r>
        <w:rPr>
          <w:rFonts w:ascii="Consolas" w:hAnsi="Consolas" w:cs="Consolas"/>
          <w:sz w:val="17"/>
        </w:rPr>
        <w:t xml:space="preserve">                           │</w:t>
      </w:r>
      <w:r>
        <w:br/>
      </w:r>
      <w:r>
        <w:rPr>
          <w:rFonts w:ascii="Consolas" w:hAnsi="Consolas" w:cs="Consolas"/>
          <w:sz w:val="17"/>
        </w:rPr>
        <w:t xml:space="preserve">                  ┌────────▼─────────┐</w:t>
      </w:r>
      <w:r>
        <w:br/>
      </w:r>
      <w:r>
        <w:rPr>
          <w:rFonts w:ascii="Consolas" w:hAnsi="Consolas" w:cs="Consolas"/>
          <w:sz w:val="17"/>
        </w:rPr>
        <w:t xml:space="preserve">                  │  TELEGRAM CLOUD  │</w:t>
      </w:r>
      <w:r>
        <w:br/>
      </w:r>
      <w:r>
        <w:rPr>
          <w:rFonts w:ascii="Consolas" w:hAnsi="Consolas" w:cs="Consolas"/>
          <w:sz w:val="17"/>
        </w:rPr>
        <w:t xml:space="preserve">                  │ • Отправка постов в каналы</w:t>
      </w:r>
      <w:r>
        <w:br/>
      </w:r>
      <w:r>
        <w:rPr>
          <w:rFonts w:ascii="Consolas" w:hAnsi="Consolas" w:cs="Consolas"/>
          <w:sz w:val="17"/>
        </w:rPr>
        <w:t xml:space="preserve">                  │ • Приём сообщений из ЛС</w:t>
      </w:r>
      <w:r>
        <w:br/>
      </w:r>
      <w:r>
        <w:rPr>
          <w:rFonts w:ascii="Consolas" w:hAnsi="Consolas" w:cs="Consolas"/>
          <w:sz w:val="17"/>
        </w:rPr>
        <w:t xml:space="preserve">                  └──────────────────┘</w:t>
      </w:r>
    </w:p>
    <w:p w14:paraId="40E0487F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lastRenderedPageBreak/>
        <w:t>4.2. Поток данных</w:t>
      </w:r>
    </w:p>
    <w:p w14:paraId="774A17C2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 xml:space="preserve">4.2.1. Сценарий 1: Приём поста через </w:t>
      </w:r>
      <w:r>
        <w:t>Telegram</w:t>
      </w:r>
    </w:p>
    <w:p w14:paraId="707E75B2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С учётом стратегии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: вместо скачивания файла сохраняется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; скачивание через </w:t>
      </w:r>
      <w:proofErr w:type="spellStart"/>
      <w:r>
        <w:t>getFile</w:t>
      </w:r>
      <w:proofErr w:type="spellEnd"/>
      <w:r w:rsidRPr="0011289D">
        <w:rPr>
          <w:lang w:val="ru-RU"/>
        </w:rPr>
        <w:t xml:space="preserve"> только если нужна обработка.</w:t>
      </w:r>
    </w:p>
    <w:p w14:paraId="3E761032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1. Пользователь отправляет фото в ЛС бота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2. </w:t>
      </w:r>
      <w:proofErr w:type="spellStart"/>
      <w:r>
        <w:rPr>
          <w:rFonts w:ascii="Consolas" w:hAnsi="Consolas" w:cs="Consolas"/>
          <w:sz w:val="18"/>
        </w:rPr>
        <w:t>aiogram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принимает сообщение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3. Извлечение метаданных: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(сохраняется в БД!)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unique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(для </w:t>
      </w:r>
      <w:proofErr w:type="spellStart"/>
      <w:r w:rsidRPr="0011289D">
        <w:rPr>
          <w:rFonts w:ascii="Consolas" w:hAnsi="Consolas" w:cs="Consolas"/>
          <w:sz w:val="18"/>
          <w:lang w:val="ru-RU"/>
        </w:rPr>
        <w:t>дедупа</w:t>
      </w:r>
      <w:proofErr w:type="spellEnd"/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</w:t>
      </w:r>
      <w:r>
        <w:rPr>
          <w:rFonts w:ascii="Consolas" w:hAnsi="Consolas" w:cs="Consolas"/>
          <w:sz w:val="18"/>
        </w:rPr>
        <w:t>caption</w:t>
      </w:r>
      <w:r w:rsidRPr="0011289D">
        <w:rPr>
          <w:rFonts w:ascii="Consolas" w:hAnsi="Consolas" w:cs="Consolas"/>
          <w:sz w:val="18"/>
          <w:lang w:val="ru-RU"/>
        </w:rPr>
        <w:t xml:space="preserve"> (если есть)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</w:t>
      </w:r>
      <w:r>
        <w:rPr>
          <w:rFonts w:ascii="Consolas" w:hAnsi="Consolas" w:cs="Consolas"/>
          <w:sz w:val="18"/>
        </w:rPr>
        <w:t>forward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from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chat</w:t>
      </w:r>
      <w:r w:rsidRPr="0011289D">
        <w:rPr>
          <w:rFonts w:ascii="Consolas" w:hAnsi="Consolas" w:cs="Consolas"/>
          <w:sz w:val="18"/>
          <w:lang w:val="ru-RU"/>
        </w:rPr>
        <w:t xml:space="preserve"> (если форвард)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4. ПРОВЕРКА: нужна ли обработка (</w:t>
      </w:r>
      <w:proofErr w:type="spellStart"/>
      <w:r w:rsidRPr="0011289D">
        <w:rPr>
          <w:rFonts w:ascii="Consolas" w:hAnsi="Consolas" w:cs="Consolas"/>
          <w:sz w:val="18"/>
          <w:lang w:val="ru-RU"/>
        </w:rPr>
        <w:t>кроп</w:t>
      </w:r>
      <w:proofErr w:type="spellEnd"/>
      <w:r w:rsidRPr="0011289D">
        <w:rPr>
          <w:rFonts w:ascii="Consolas" w:hAnsi="Consolas" w:cs="Consolas"/>
          <w:sz w:val="18"/>
          <w:lang w:val="ru-RU"/>
        </w:rPr>
        <w:t>)?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НЕТ → файл НЕ скачивается, пост ждёт публикации с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- ДА → скачивание через </w:t>
      </w:r>
      <w:r>
        <w:rPr>
          <w:rFonts w:ascii="Consolas" w:hAnsi="Consolas" w:cs="Consolas"/>
          <w:sz w:val="18"/>
        </w:rPr>
        <w:t>Local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Bot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API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Server</w:t>
      </w:r>
      <w:r w:rsidRPr="0011289D">
        <w:rPr>
          <w:rFonts w:ascii="Consolas" w:hAnsi="Consolas" w:cs="Consolas"/>
          <w:sz w:val="18"/>
          <w:lang w:val="ru-RU"/>
        </w:rPr>
        <w:t xml:space="preserve"> (</w:t>
      </w:r>
      <w:proofErr w:type="spellStart"/>
      <w:r w:rsidRPr="0011289D">
        <w:rPr>
          <w:rFonts w:ascii="Consolas" w:hAnsi="Consolas" w:cs="Consolas"/>
          <w:sz w:val="18"/>
          <w:lang w:val="ru-RU"/>
        </w:rPr>
        <w:t>безлимит</w:t>
      </w:r>
      <w:proofErr w:type="spellEnd"/>
      <w:r w:rsidRPr="0011289D">
        <w:rPr>
          <w:rFonts w:ascii="Consolas" w:hAnsi="Consolas" w:cs="Consolas"/>
          <w:sz w:val="18"/>
          <w:lang w:val="ru-RU"/>
        </w:rPr>
        <w:t>),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  обработка </w:t>
      </w:r>
      <w:proofErr w:type="spellStart"/>
      <w:r>
        <w:rPr>
          <w:rFonts w:ascii="Consolas" w:hAnsi="Consolas" w:cs="Consolas"/>
          <w:sz w:val="18"/>
        </w:rPr>
        <w:t>ffmpeg</w:t>
      </w:r>
      <w:proofErr w:type="spellEnd"/>
      <w:r w:rsidRPr="0011289D">
        <w:rPr>
          <w:rFonts w:ascii="Consolas" w:hAnsi="Consolas" w:cs="Consolas"/>
          <w:sz w:val="18"/>
          <w:lang w:val="ru-RU"/>
        </w:rPr>
        <w:t>, повторная загрузка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5. Проверка на дубликаты (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unique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/ </w:t>
      </w:r>
      <w:proofErr w:type="spellStart"/>
      <w:r>
        <w:rPr>
          <w:rFonts w:ascii="Consolas" w:hAnsi="Consolas" w:cs="Consolas"/>
          <w:sz w:val="18"/>
        </w:rPr>
        <w:t>pHash</w:t>
      </w:r>
      <w:proofErr w:type="spellEnd"/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6. Применение правил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7. Пост добавляется в очередь (статус </w:t>
      </w:r>
      <w:r>
        <w:rPr>
          <w:rFonts w:ascii="Consolas" w:hAnsi="Consolas" w:cs="Consolas"/>
          <w:sz w:val="18"/>
        </w:rPr>
        <w:t>pending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8. Уведомление пользователя</w:t>
      </w:r>
    </w:p>
    <w:p w14:paraId="5258229C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 xml:space="preserve">4.2.2. Сценарий 2: Приём поста из </w:t>
      </w:r>
      <w:r>
        <w:t>Chrome</w:t>
      </w:r>
      <w:r w:rsidRPr="0011289D">
        <w:rPr>
          <w:lang w:val="ru-RU"/>
        </w:rPr>
        <w:t>-расширения</w:t>
      </w:r>
    </w:p>
    <w:p w14:paraId="1A348959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>
        <w:rPr>
          <w:rFonts w:ascii="Consolas" w:hAnsi="Consolas" w:cs="Consolas"/>
          <w:sz w:val="18"/>
        </w:rPr>
        <w:t xml:space="preserve">1. </w:t>
      </w:r>
      <w:proofErr w:type="spellStart"/>
      <w:r>
        <w:rPr>
          <w:rFonts w:ascii="Consolas" w:hAnsi="Consolas" w:cs="Consolas"/>
          <w:sz w:val="18"/>
        </w:rPr>
        <w:t>Расширение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отправляет</w:t>
      </w:r>
      <w:proofErr w:type="spellEnd"/>
      <w:r>
        <w:rPr>
          <w:rFonts w:ascii="Consolas" w:hAnsi="Consolas" w:cs="Consolas"/>
          <w:sz w:val="18"/>
        </w:rPr>
        <w:t xml:space="preserve"> POST 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>
        <w:rPr>
          <w:rFonts w:ascii="Consolas" w:hAnsi="Consolas" w:cs="Consolas"/>
          <w:sz w:val="18"/>
        </w:rPr>
        <w:t>/</w:t>
      </w:r>
      <w:proofErr w:type="spellStart"/>
      <w:r>
        <w:rPr>
          <w:rFonts w:ascii="Consolas" w:hAnsi="Consolas" w:cs="Consolas"/>
          <w:sz w:val="18"/>
        </w:rPr>
        <w:t>quick_add</w:t>
      </w:r>
      <w:proofErr w:type="spellEnd"/>
      <w:r>
        <w:br/>
      </w:r>
      <w:proofErr w:type="gramStart"/>
      <w:r>
        <w:rPr>
          <w:rFonts w:ascii="Consolas" w:hAnsi="Consolas" w:cs="Consolas"/>
          <w:sz w:val="18"/>
        </w:rPr>
        <w:t xml:space="preserve">   {</w:t>
      </w:r>
      <w:proofErr w:type="gramEnd"/>
      <w:r>
        <w:rPr>
          <w:rFonts w:ascii="Consolas" w:hAnsi="Consolas" w:cs="Consolas"/>
          <w:sz w:val="18"/>
        </w:rPr>
        <w:t>url, media_url, referer, title, tags, secret_token}</w:t>
      </w:r>
      <w:r>
        <w:br/>
      </w:r>
      <w:r>
        <w:rPr>
          <w:rFonts w:ascii="Consolas" w:hAnsi="Consolas" w:cs="Consolas"/>
          <w:sz w:val="18"/>
        </w:rPr>
        <w:t xml:space="preserve">2. </w:t>
      </w:r>
      <w:r w:rsidRPr="0011289D">
        <w:rPr>
          <w:rFonts w:ascii="Consolas" w:hAnsi="Consolas" w:cs="Consolas"/>
          <w:sz w:val="18"/>
          <w:lang w:val="ru-RU"/>
        </w:rPr>
        <w:t xml:space="preserve">Сервер </w:t>
      </w:r>
      <w:proofErr w:type="spellStart"/>
      <w:r w:rsidRPr="0011289D">
        <w:rPr>
          <w:rFonts w:ascii="Consolas" w:hAnsi="Consolas" w:cs="Consolas"/>
          <w:sz w:val="18"/>
          <w:lang w:val="ru-RU"/>
        </w:rPr>
        <w:t>валидирует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secret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token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3. Создаётся запись </w:t>
      </w:r>
      <w:r>
        <w:rPr>
          <w:rFonts w:ascii="Consolas" w:hAnsi="Consolas" w:cs="Consolas"/>
          <w:sz w:val="18"/>
        </w:rPr>
        <w:t>Post</w:t>
      </w:r>
      <w:r w:rsidRPr="0011289D">
        <w:rPr>
          <w:rFonts w:ascii="Consolas" w:hAnsi="Consolas" w:cs="Consolas"/>
          <w:sz w:val="18"/>
          <w:lang w:val="ru-RU"/>
        </w:rPr>
        <w:t xml:space="preserve"> со статусом '</w:t>
      </w:r>
      <w:r>
        <w:rPr>
          <w:rFonts w:ascii="Consolas" w:hAnsi="Consolas" w:cs="Consolas"/>
          <w:sz w:val="18"/>
        </w:rPr>
        <w:t>new</w:t>
      </w:r>
      <w:r w:rsidRPr="0011289D">
        <w:rPr>
          <w:rFonts w:ascii="Consolas" w:hAnsi="Consolas" w:cs="Consolas"/>
          <w:sz w:val="18"/>
          <w:lang w:val="ru-RU"/>
        </w:rPr>
        <w:t>' (файл ещё не скачан)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4. Применение правил маршрутизации → очередь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5. Возврат ответа расширению: {</w:t>
      </w:r>
      <w:r>
        <w:rPr>
          <w:rFonts w:ascii="Consolas" w:hAnsi="Consolas" w:cs="Consolas"/>
          <w:sz w:val="18"/>
        </w:rPr>
        <w:t>success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post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queue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>}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6. [Асинхронно] </w:t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 xml:space="preserve"> берёт задачу из очереди: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a</w:t>
      </w:r>
      <w:r w:rsidRPr="0011289D">
        <w:rPr>
          <w:rFonts w:ascii="Consolas" w:hAnsi="Consolas" w:cs="Consolas"/>
          <w:sz w:val="18"/>
          <w:lang w:val="ru-RU"/>
        </w:rPr>
        <w:t xml:space="preserve">. Скачивание </w:t>
      </w:r>
      <w:r>
        <w:rPr>
          <w:rFonts w:ascii="Consolas" w:hAnsi="Consolas" w:cs="Consolas"/>
          <w:sz w:val="18"/>
        </w:rPr>
        <w:t>media</w:t>
      </w:r>
      <w:r w:rsidRPr="0011289D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url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с заголовками (</w:t>
      </w:r>
      <w:proofErr w:type="spellStart"/>
      <w:r>
        <w:rPr>
          <w:rFonts w:ascii="Consolas" w:hAnsi="Consolas" w:cs="Consolas"/>
          <w:sz w:val="18"/>
        </w:rPr>
        <w:t>Referer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User</w:t>
      </w:r>
      <w:r w:rsidRPr="0011289D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Agent</w:t>
      </w:r>
      <w:r w:rsidRPr="0011289D">
        <w:rPr>
          <w:rFonts w:ascii="Consolas" w:hAnsi="Consolas" w:cs="Consolas"/>
          <w:sz w:val="18"/>
          <w:lang w:val="ru-RU"/>
        </w:rPr>
        <w:t xml:space="preserve"> по сайту)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Для 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 xml:space="preserve"> — </w:t>
      </w:r>
      <w:proofErr w:type="spellStart"/>
      <w:r>
        <w:rPr>
          <w:rFonts w:ascii="Consolas" w:hAnsi="Consolas" w:cs="Consolas"/>
          <w:sz w:val="18"/>
        </w:rPr>
        <w:t>yt</w:t>
      </w:r>
      <w:proofErr w:type="spellEnd"/>
      <w:r w:rsidRPr="0011289D">
        <w:rPr>
          <w:rFonts w:ascii="Consolas" w:hAnsi="Consolas" w:cs="Consolas"/>
          <w:sz w:val="18"/>
          <w:lang w:val="ru-RU"/>
        </w:rPr>
        <w:t>-</w:t>
      </w:r>
      <w:proofErr w:type="spellStart"/>
      <w:r>
        <w:rPr>
          <w:rFonts w:ascii="Consolas" w:hAnsi="Consolas" w:cs="Consolas"/>
          <w:sz w:val="18"/>
        </w:rPr>
        <w:t>dlp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с </w:t>
      </w:r>
      <w:r>
        <w:rPr>
          <w:rFonts w:ascii="Consolas" w:hAnsi="Consolas" w:cs="Consolas"/>
          <w:sz w:val="18"/>
        </w:rPr>
        <w:t>cookies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b</w:t>
      </w:r>
      <w:r w:rsidRPr="0011289D">
        <w:rPr>
          <w:rFonts w:ascii="Consolas" w:hAnsi="Consolas" w:cs="Consolas"/>
          <w:sz w:val="18"/>
          <w:lang w:val="ru-RU"/>
        </w:rPr>
        <w:t xml:space="preserve">. Вычисление </w:t>
      </w:r>
      <w:proofErr w:type="spellStart"/>
      <w:r>
        <w:rPr>
          <w:rFonts w:ascii="Consolas" w:hAnsi="Consolas" w:cs="Consolas"/>
          <w:sz w:val="18"/>
        </w:rPr>
        <w:t>pHash</w:t>
      </w:r>
      <w:proofErr w:type="spellEnd"/>
      <w:r w:rsidRPr="0011289D">
        <w:rPr>
          <w:rFonts w:ascii="Consolas" w:hAnsi="Consolas" w:cs="Consolas"/>
          <w:sz w:val="18"/>
          <w:lang w:val="ru-RU"/>
        </w:rPr>
        <w:t>, проверка дубликатов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c</w:t>
      </w:r>
      <w:r w:rsidRPr="0011289D">
        <w:rPr>
          <w:rFonts w:ascii="Consolas" w:hAnsi="Consolas" w:cs="Consolas"/>
          <w:sz w:val="18"/>
          <w:lang w:val="ru-RU"/>
        </w:rPr>
        <w:t xml:space="preserve">. Статус → </w:t>
      </w:r>
      <w:r>
        <w:rPr>
          <w:rFonts w:ascii="Consolas" w:hAnsi="Consolas" w:cs="Consolas"/>
          <w:sz w:val="18"/>
        </w:rPr>
        <w:t>pending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d</w:t>
      </w:r>
      <w:r w:rsidRPr="0011289D">
        <w:rPr>
          <w:rFonts w:ascii="Consolas" w:hAnsi="Consolas" w:cs="Consolas"/>
          <w:sz w:val="18"/>
          <w:lang w:val="ru-RU"/>
        </w:rPr>
        <w:t>. Уведомление в ЛС пользователя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7. [По расписанию] </w:t>
      </w:r>
      <w:proofErr w:type="spellStart"/>
      <w:r>
        <w:rPr>
          <w:rFonts w:ascii="Consolas" w:hAnsi="Consolas" w:cs="Consolas"/>
          <w:sz w:val="18"/>
        </w:rPr>
        <w:t>APScheduler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публикует пост из очереди</w:t>
      </w:r>
    </w:p>
    <w:p w14:paraId="6C85EA87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4.2.3. Сценарий 3: Отправка поста из очереди</w:t>
      </w:r>
    </w:p>
    <w:p w14:paraId="68833D05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См. стратегию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в разделе 2.5.1. Если у поста есть </w:t>
      </w:r>
      <w:r>
        <w:t>tg</w:t>
      </w:r>
      <w:r w:rsidRPr="0011289D">
        <w:rPr>
          <w:lang w:val="ru-RU"/>
        </w:rPr>
        <w:t>_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и файл не требует обработки — отправка по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(без чтения файла с диска, без лимита размера). Иначе — локальный файл через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(до 2 ГБ).</w:t>
      </w:r>
    </w:p>
    <w:p w14:paraId="0DC8CBF3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 w:rsidRPr="0011289D">
        <w:rPr>
          <w:rFonts w:ascii="Consolas" w:hAnsi="Consolas" w:cs="Consolas"/>
          <w:sz w:val="18"/>
          <w:lang w:val="ru-RU"/>
        </w:rPr>
        <w:t xml:space="preserve">1. </w:t>
      </w:r>
      <w:proofErr w:type="spellStart"/>
      <w:r>
        <w:rPr>
          <w:rFonts w:ascii="Consolas" w:hAnsi="Consolas" w:cs="Consolas"/>
          <w:sz w:val="18"/>
        </w:rPr>
        <w:t>APScheduler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запускает задачу (по интервалу)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2. Получение следующего поста из очереди (</w:t>
      </w:r>
      <w:r>
        <w:rPr>
          <w:rFonts w:ascii="Consolas" w:hAnsi="Consolas" w:cs="Consolas"/>
          <w:sz w:val="18"/>
        </w:rPr>
        <w:t>status</w:t>
      </w:r>
      <w:r w:rsidRPr="0011289D">
        <w:rPr>
          <w:rFonts w:ascii="Consolas" w:hAnsi="Consolas" w:cs="Consolas"/>
          <w:sz w:val="18"/>
          <w:lang w:val="ru-RU"/>
        </w:rPr>
        <w:t>=</w:t>
      </w:r>
      <w:r>
        <w:rPr>
          <w:rFonts w:ascii="Consolas" w:hAnsi="Consolas" w:cs="Consolas"/>
          <w:sz w:val="18"/>
        </w:rPr>
        <w:t>pending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3. Выбор стратегии отправки: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a</w:t>
      </w:r>
      <w:r w:rsidRPr="0011289D">
        <w:rPr>
          <w:rFonts w:ascii="Consolas" w:hAnsi="Consolas" w:cs="Consolas"/>
          <w:sz w:val="18"/>
          <w:lang w:val="ru-RU"/>
        </w:rPr>
        <w:t xml:space="preserve">. Если </w:t>
      </w:r>
      <w:r>
        <w:rPr>
          <w:rFonts w:ascii="Consolas" w:hAnsi="Consolas" w:cs="Consolas"/>
          <w:sz w:val="18"/>
        </w:rPr>
        <w:t>tg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и не </w:t>
      </w:r>
      <w:r>
        <w:rPr>
          <w:rFonts w:ascii="Consolas" w:hAnsi="Consolas" w:cs="Consolas"/>
          <w:sz w:val="18"/>
        </w:rPr>
        <w:t>was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processed</w:t>
      </w:r>
      <w:r w:rsidRPr="0011289D">
        <w:rPr>
          <w:rFonts w:ascii="Consolas" w:hAnsi="Consolas" w:cs="Consolas"/>
          <w:sz w:val="18"/>
          <w:lang w:val="ru-RU"/>
        </w:rPr>
        <w:t xml:space="preserve"> → отправка по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b</w:t>
      </w:r>
      <w:r w:rsidRPr="0011289D">
        <w:rPr>
          <w:rFonts w:ascii="Consolas" w:hAnsi="Consolas" w:cs="Consolas"/>
          <w:sz w:val="18"/>
          <w:lang w:val="ru-RU"/>
        </w:rPr>
        <w:t xml:space="preserve">. Иначе → загрузка локального файла через </w:t>
      </w:r>
      <w:r>
        <w:rPr>
          <w:rFonts w:ascii="Consolas" w:hAnsi="Consolas" w:cs="Consolas"/>
          <w:sz w:val="18"/>
        </w:rPr>
        <w:t>Local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Bot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API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Server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4. Отправка через </w:t>
      </w:r>
      <w:r>
        <w:rPr>
          <w:rFonts w:ascii="Consolas" w:hAnsi="Consolas" w:cs="Consolas"/>
          <w:sz w:val="18"/>
        </w:rPr>
        <w:t>send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photo</w:t>
      </w:r>
      <w:r w:rsidRPr="0011289D">
        <w:rPr>
          <w:rFonts w:ascii="Consolas" w:hAnsi="Consolas" w:cs="Consolas"/>
          <w:sz w:val="18"/>
          <w:lang w:val="ru-RU"/>
        </w:rPr>
        <w:t xml:space="preserve"> / </w:t>
      </w:r>
      <w:r>
        <w:rPr>
          <w:rFonts w:ascii="Consolas" w:hAnsi="Consolas" w:cs="Consolas"/>
          <w:sz w:val="18"/>
        </w:rPr>
        <w:t>send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 xml:space="preserve"> / </w:t>
      </w:r>
      <w:r>
        <w:rPr>
          <w:rFonts w:ascii="Consolas" w:hAnsi="Consolas" w:cs="Consolas"/>
          <w:sz w:val="18"/>
        </w:rPr>
        <w:t>send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animation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lastRenderedPageBreak/>
        <w:t>5. Обновление статуса поста: '</w:t>
      </w:r>
      <w:r>
        <w:rPr>
          <w:rFonts w:ascii="Consolas" w:hAnsi="Consolas" w:cs="Consolas"/>
          <w:sz w:val="18"/>
        </w:rPr>
        <w:t>sent</w:t>
      </w:r>
      <w:r w:rsidRPr="0011289D">
        <w:rPr>
          <w:rFonts w:ascii="Consolas" w:hAnsi="Consolas" w:cs="Consolas"/>
          <w:sz w:val="18"/>
          <w:lang w:val="ru-RU"/>
        </w:rPr>
        <w:t>'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6. </w:t>
      </w:r>
      <w:proofErr w:type="spellStart"/>
      <w:r>
        <w:rPr>
          <w:rFonts w:ascii="Consolas" w:hAnsi="Consolas" w:cs="Consolas"/>
          <w:sz w:val="18"/>
        </w:rPr>
        <w:t>Логирование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результата</w:t>
      </w:r>
      <w:proofErr w:type="spellEnd"/>
    </w:p>
    <w:p w14:paraId="6B44E8AA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4D9EB539" w14:textId="77777777" w:rsidR="0016526C" w:rsidRDefault="00255451">
      <w:pPr>
        <w:pStyle w:val="1"/>
      </w:pPr>
      <w:r>
        <w:t>5. СТРУКТУРА БАЗЫ ДАННЫХ</w:t>
      </w:r>
    </w:p>
    <w:p w14:paraId="5C9B2219" w14:textId="77777777" w:rsidR="0016526C" w:rsidRDefault="00255451">
      <w:pPr>
        <w:pStyle w:val="21"/>
      </w:pPr>
      <w:r>
        <w:t>5.1. Таблицы</w:t>
      </w:r>
    </w:p>
    <w:p w14:paraId="4678037B" w14:textId="77777777" w:rsidR="0016526C" w:rsidRDefault="00255451">
      <w:r>
        <w:rPr>
          <w:b/>
        </w:rPr>
        <w:t>Пользователи системы</w:t>
      </w:r>
    </w:p>
    <w:p w14:paraId="052A5CD4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users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tg_id INTEGER UNIQUE NOT NULL,</w:t>
      </w:r>
      <w:r>
        <w:br/>
      </w:r>
      <w:r>
        <w:rPr>
          <w:rFonts w:ascii="Consolas" w:hAnsi="Consolas" w:cs="Consolas"/>
          <w:sz w:val="18"/>
        </w:rPr>
        <w:t xml:space="preserve">    username TEXT,</w:t>
      </w:r>
      <w:r>
        <w:br/>
      </w:r>
      <w:r>
        <w:rPr>
          <w:rFonts w:ascii="Consolas" w:hAnsi="Consolas" w:cs="Consolas"/>
          <w:sz w:val="18"/>
        </w:rPr>
        <w:t xml:space="preserve">    role TEXT NOT NULL CHECK(role IN ('admin', 'moderator')),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</w:t>
      </w:r>
      <w:r>
        <w:br/>
      </w:r>
      <w:r>
        <w:rPr>
          <w:rFonts w:ascii="Consolas" w:hAnsi="Consolas" w:cs="Consolas"/>
          <w:sz w:val="18"/>
        </w:rPr>
        <w:t>);</w:t>
      </w:r>
    </w:p>
    <w:p w14:paraId="4537EE02" w14:textId="77777777" w:rsidR="0016526C" w:rsidRDefault="00255451">
      <w:r>
        <w:rPr>
          <w:b/>
        </w:rPr>
        <w:t>Целевые каналы для постинга</w:t>
      </w:r>
    </w:p>
    <w:p w14:paraId="0DB29706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channels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tg_chat_id INTEGER UNIQUE NOT NULL,</w:t>
      </w:r>
      <w:r>
        <w:br/>
      </w:r>
      <w:r>
        <w:rPr>
          <w:rFonts w:ascii="Consolas" w:hAnsi="Consolas" w:cs="Consolas"/>
          <w:sz w:val="18"/>
        </w:rPr>
        <w:t xml:space="preserve">    name TEXT NOT NULL,</w:t>
      </w:r>
      <w:r>
        <w:br/>
      </w:r>
      <w:r>
        <w:rPr>
          <w:rFonts w:ascii="Consolas" w:hAnsi="Consolas" w:cs="Consolas"/>
          <w:sz w:val="18"/>
        </w:rPr>
        <w:t xml:space="preserve">    username TEXT,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</w:t>
      </w:r>
      <w:r>
        <w:br/>
      </w:r>
      <w:r>
        <w:rPr>
          <w:rFonts w:ascii="Consolas" w:hAnsi="Consolas" w:cs="Consolas"/>
          <w:sz w:val="18"/>
        </w:rPr>
        <w:t>);</w:t>
      </w:r>
    </w:p>
    <w:p w14:paraId="175881EC" w14:textId="77777777" w:rsidR="0016526C" w:rsidRDefault="00255451">
      <w:r>
        <w:rPr>
          <w:b/>
        </w:rPr>
        <w:t>Очереди постов</w:t>
      </w:r>
    </w:p>
    <w:p w14:paraId="397CEBD0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queues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channel_id INTEGER NOT NULL,</w:t>
      </w:r>
      <w:r>
        <w:br/>
      </w:r>
      <w:r>
        <w:rPr>
          <w:rFonts w:ascii="Consolas" w:hAnsi="Consolas" w:cs="Consolas"/>
          <w:sz w:val="18"/>
        </w:rPr>
        <w:t xml:space="preserve">    name TEXT NOT NULL,</w:t>
      </w:r>
      <w:r>
        <w:br/>
      </w:r>
      <w:r>
        <w:rPr>
          <w:rFonts w:ascii="Consolas" w:hAnsi="Consolas" w:cs="Consolas"/>
          <w:sz w:val="18"/>
        </w:rPr>
        <w:t xml:space="preserve">    interval_minutes INTEGER NOT NULL DEFAULT 60,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crop_video BOOLEAN DEFAULT FALSE,</w:t>
      </w:r>
      <w:r>
        <w:br/>
      </w:r>
      <w:r>
        <w:rPr>
          <w:rFonts w:ascii="Consolas" w:hAnsi="Consolas" w:cs="Consolas"/>
          <w:sz w:val="18"/>
        </w:rPr>
        <w:t xml:space="preserve">    signature_template TEXT,</w:t>
      </w:r>
      <w:r>
        <w:br/>
      </w:r>
      <w:r>
        <w:rPr>
          <w:rFonts w:ascii="Consolas" w:hAnsi="Consolas" w:cs="Consolas"/>
          <w:sz w:val="18"/>
        </w:rPr>
        <w:t xml:space="preserve">    shuffle_enabled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(channel_id) REFERENCES channels(id)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086F636E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Посты в очередях (обновлённая схема с поддержкой </w:t>
      </w:r>
      <w:r>
        <w:rPr>
          <w:b/>
        </w:rPr>
        <w:t>file</w:t>
      </w:r>
      <w:r w:rsidRPr="0011289D">
        <w:rPr>
          <w:b/>
          <w:lang w:val="ru-RU"/>
        </w:rPr>
        <w:t>_</w:t>
      </w:r>
      <w:r>
        <w:rPr>
          <w:b/>
        </w:rPr>
        <w:t>id</w:t>
      </w:r>
      <w:r w:rsidRPr="0011289D">
        <w:rPr>
          <w:b/>
          <w:lang w:val="ru-RU"/>
        </w:rPr>
        <w:t xml:space="preserve"> и жизненного цикла)</w:t>
      </w:r>
    </w:p>
    <w:p w14:paraId="344636C6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posts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queue_id INTEGER,</w:t>
      </w:r>
      <w:r>
        <w:br/>
      </w:r>
      <w:r>
        <w:rPr>
          <w:rFonts w:ascii="Consolas" w:hAnsi="Consolas" w:cs="Consolas"/>
          <w:sz w:val="18"/>
        </w:rPr>
        <w:t xml:space="preserve">    source_type TEXT NOT NULL,</w:t>
      </w:r>
      <w:r>
        <w:br/>
      </w:r>
      <w:r>
        <w:rPr>
          <w:rFonts w:ascii="Consolas" w:hAnsi="Consolas" w:cs="Consolas"/>
          <w:sz w:val="18"/>
        </w:rPr>
        <w:t xml:space="preserve">    source_id TEXT,</w:t>
      </w:r>
      <w:r>
        <w:br/>
      </w:r>
      <w:r>
        <w:rPr>
          <w:rFonts w:ascii="Consolas" w:hAnsi="Consolas" w:cs="Consolas"/>
          <w:sz w:val="18"/>
        </w:rPr>
        <w:t xml:space="preserve">    source_url TEXT,</w:t>
      </w:r>
      <w:r>
        <w:br/>
      </w:r>
      <w:r>
        <w:rPr>
          <w:rFonts w:ascii="Consolas" w:hAnsi="Consolas" w:cs="Consolas"/>
          <w:sz w:val="18"/>
        </w:rPr>
        <w:lastRenderedPageBreak/>
        <w:t xml:space="preserve">    source_channel TEXT,</w:t>
      </w:r>
      <w:r>
        <w:br/>
      </w:r>
      <w:r>
        <w:rPr>
          <w:rFonts w:ascii="Consolas" w:hAnsi="Consolas" w:cs="Consolas"/>
          <w:sz w:val="18"/>
        </w:rPr>
        <w:t xml:space="preserve">    file_path TEXT,             -- NULL, если пост только по file_id</w:t>
      </w:r>
      <w:r>
        <w:br/>
      </w:r>
      <w:r>
        <w:rPr>
          <w:rFonts w:ascii="Consolas" w:hAnsi="Consolas" w:cs="Consolas"/>
          <w:sz w:val="18"/>
        </w:rPr>
        <w:t xml:space="preserve">    file_type TEXT NOT NULL CHECK(file_type IN ('photo', 'video', 'gif', 'document')),</w:t>
      </w:r>
      <w:r>
        <w:br/>
      </w:r>
      <w:r>
        <w:rPr>
          <w:rFonts w:ascii="Consolas" w:hAnsi="Consolas" w:cs="Consolas"/>
          <w:sz w:val="18"/>
        </w:rPr>
        <w:t xml:space="preserve">    tg_file_id TEXT,            -- file_id Telegram (для телеграм-источников)</w:t>
      </w:r>
      <w:r>
        <w:br/>
      </w:r>
      <w:r>
        <w:rPr>
          <w:rFonts w:ascii="Consolas" w:hAnsi="Consolas" w:cs="Consolas"/>
          <w:sz w:val="18"/>
        </w:rPr>
        <w:t xml:space="preserve">    file_unique_id TEXT,        -- стабильный id файла Telegram (дедуп)</w:t>
      </w:r>
      <w:r>
        <w:br/>
      </w:r>
      <w:r>
        <w:rPr>
          <w:rFonts w:ascii="Consolas" w:hAnsi="Consolas" w:cs="Consolas"/>
          <w:sz w:val="18"/>
        </w:rPr>
        <w:t xml:space="preserve">    file_size INTEGER,          -- размер в байтах (логирование, лимиты)</w:t>
      </w:r>
      <w:r>
        <w:br/>
      </w:r>
      <w:r>
        <w:rPr>
          <w:rFonts w:ascii="Consolas" w:hAnsi="Consolas" w:cs="Consolas"/>
          <w:sz w:val="18"/>
        </w:rPr>
        <w:t xml:space="preserve">    mime_type TEXT,             -- MIME-тип</w:t>
      </w:r>
      <w:r>
        <w:br/>
      </w:r>
      <w:r>
        <w:rPr>
          <w:rFonts w:ascii="Consolas" w:hAnsi="Consolas" w:cs="Consolas"/>
          <w:sz w:val="18"/>
        </w:rPr>
        <w:t xml:space="preserve">    was_processed BOOLEAN DEFAULT FALSE,  -- проходил ли обработку (кроп и т.п.)</w:t>
      </w:r>
      <w:r>
        <w:br/>
      </w:r>
      <w:r>
        <w:rPr>
          <w:rFonts w:ascii="Consolas" w:hAnsi="Consolas" w:cs="Consolas"/>
          <w:sz w:val="18"/>
        </w:rPr>
        <w:t xml:space="preserve">    original_caption TEXT,</w:t>
      </w:r>
      <w:r>
        <w:br/>
      </w:r>
      <w:r>
        <w:rPr>
          <w:rFonts w:ascii="Consolas" w:hAnsi="Consolas" w:cs="Consolas"/>
          <w:sz w:val="18"/>
        </w:rPr>
        <w:t xml:space="preserve">    processed_caption TEXT,</w:t>
      </w:r>
      <w:r>
        <w:br/>
      </w:r>
      <w:r>
        <w:rPr>
          <w:rFonts w:ascii="Consolas" w:hAnsi="Consolas" w:cs="Consolas"/>
          <w:sz w:val="18"/>
        </w:rPr>
        <w:t xml:space="preserve">    tags TEXT,                   -- JSON массив</w:t>
      </w:r>
      <w:r>
        <w:br/>
      </w:r>
      <w:r>
        <w:rPr>
          <w:rFonts w:ascii="Consolas" w:hAnsi="Consolas" w:cs="Consolas"/>
          <w:sz w:val="18"/>
        </w:rPr>
        <w:t xml:space="preserve">    status TEXT NOT NULL CHECK(status IN ('new', 'downloading', 'pending', 'sent',</w:t>
      </w:r>
      <w:r>
        <w:br/>
      </w:r>
      <w:r>
        <w:rPr>
          <w:rFonts w:ascii="Consolas" w:hAnsi="Consolas" w:cs="Consolas"/>
          <w:sz w:val="18"/>
        </w:rPr>
        <w:t xml:space="preserve">                                          'failed', 'duplicate', 'possible_duplicate')),</w:t>
      </w:r>
      <w:r>
        <w:br/>
      </w:r>
      <w:r>
        <w:rPr>
          <w:rFonts w:ascii="Consolas" w:hAnsi="Consolas" w:cs="Consolas"/>
          <w:sz w:val="18"/>
        </w:rPr>
        <w:t xml:space="preserve">    phash TEXT,                  -- perceptual hash для поиска дубликатов</w:t>
      </w:r>
      <w:r>
        <w:br/>
      </w:r>
      <w:r>
        <w:rPr>
          <w:rFonts w:ascii="Consolas" w:hAnsi="Consolas" w:cs="Consolas"/>
          <w:sz w:val="18"/>
        </w:rPr>
        <w:t xml:space="preserve">    scheduled_time DATETIME,</w:t>
      </w:r>
      <w:r>
        <w:br/>
      </w:r>
      <w:r>
        <w:rPr>
          <w:rFonts w:ascii="Consolas" w:hAnsi="Consolas" w:cs="Consolas"/>
          <w:sz w:val="18"/>
        </w:rPr>
        <w:t xml:space="preserve">    sent_at DATETIME,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(queue_id) REFERENCES queues(id)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04B00C2C" w14:textId="77777777" w:rsidR="0016526C" w:rsidRDefault="00255451">
      <w:r>
        <w:rPr>
          <w:b/>
        </w:rPr>
        <w:t>Правила маршрутизации</w:t>
      </w:r>
    </w:p>
    <w:p w14:paraId="70CF96F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routing_rules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source_type TEXT NOT NULL,</w:t>
      </w:r>
      <w:r>
        <w:br/>
      </w:r>
      <w:r>
        <w:rPr>
          <w:rFonts w:ascii="Consolas" w:hAnsi="Consolas" w:cs="Consolas"/>
          <w:sz w:val="18"/>
        </w:rPr>
        <w:t xml:space="preserve">    source_pattern TEXT NOT NULL,</w:t>
      </w:r>
      <w:r>
        <w:br/>
      </w:r>
      <w:r>
        <w:rPr>
          <w:rFonts w:ascii="Consolas" w:hAnsi="Consolas" w:cs="Consolas"/>
          <w:sz w:val="18"/>
        </w:rPr>
        <w:t xml:space="preserve">    target_queue_id INTEGER NOT NULL,</w:t>
      </w:r>
      <w:r>
        <w:br/>
      </w:r>
      <w:r>
        <w:rPr>
          <w:rFonts w:ascii="Consolas" w:hAnsi="Consolas" w:cs="Consolas"/>
          <w:sz w:val="18"/>
        </w:rPr>
        <w:t xml:space="preserve">    priority INTEGER DEFAULT 0,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(target_queue_id) REFERENCES queues(id)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66DFC7FD" w14:textId="77777777" w:rsidR="0016526C" w:rsidRDefault="00255451">
      <w:r>
        <w:rPr>
          <w:b/>
        </w:rPr>
        <w:t>Подписи для постов</w:t>
      </w:r>
    </w:p>
    <w:p w14:paraId="320826BA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signatures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text TEXT NOT NULL,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</w:t>
      </w:r>
      <w:r>
        <w:br/>
      </w:r>
      <w:r>
        <w:rPr>
          <w:rFonts w:ascii="Consolas" w:hAnsi="Consolas" w:cs="Consolas"/>
          <w:sz w:val="18"/>
        </w:rPr>
        <w:t>);</w:t>
      </w:r>
    </w:p>
    <w:p w14:paraId="7DC28409" w14:textId="77777777" w:rsidR="0016526C" w:rsidRDefault="00255451">
      <w:r>
        <w:rPr>
          <w:b/>
        </w:rPr>
        <w:t>Хэши для поиска дубликатов</w:t>
      </w:r>
    </w:p>
    <w:p w14:paraId="2A503EA3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duplicate_hashes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post_id INTEGER NOT NULL,</w:t>
      </w:r>
      <w:r>
        <w:br/>
      </w:r>
      <w:r>
        <w:rPr>
          <w:rFonts w:ascii="Consolas" w:hAnsi="Consolas" w:cs="Consolas"/>
          <w:sz w:val="18"/>
        </w:rPr>
        <w:t xml:space="preserve">    hash_value TEXT NOT NULL,</w:t>
      </w:r>
      <w:r>
        <w:br/>
      </w:r>
      <w:r>
        <w:rPr>
          <w:rFonts w:ascii="Consolas" w:hAnsi="Consolas" w:cs="Consolas"/>
          <w:sz w:val="18"/>
        </w:rPr>
        <w:t xml:space="preserve">    hash_type TEXT NOT NULL CHECK(hash_type IN ('md5', 'phash')),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(post_id) REFERENCES posts(id)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637FC64F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Подписки на теги (</w:t>
      </w:r>
      <w:proofErr w:type="spellStart"/>
      <w:r>
        <w:rPr>
          <w:b/>
        </w:rPr>
        <w:t>Gelbooru</w:t>
      </w:r>
      <w:proofErr w:type="spellEnd"/>
      <w:r w:rsidRPr="0011289D">
        <w:rPr>
          <w:b/>
          <w:lang w:val="ru-RU"/>
        </w:rPr>
        <w:t>/</w:t>
      </w:r>
      <w:proofErr w:type="spellStart"/>
      <w:r>
        <w:rPr>
          <w:b/>
        </w:rPr>
        <w:t>Danbooru</w:t>
      </w:r>
      <w:proofErr w:type="spellEnd"/>
      <w:r w:rsidRPr="0011289D">
        <w:rPr>
          <w:b/>
          <w:lang w:val="ru-RU"/>
        </w:rPr>
        <w:t>)</w:t>
      </w:r>
    </w:p>
    <w:p w14:paraId="37E7AF66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lastRenderedPageBreak/>
        <w:t>CREATE TABLE tag_subscriptions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user_id INTEGER NOT NULL,</w:t>
      </w:r>
      <w:r>
        <w:br/>
      </w:r>
      <w:r>
        <w:rPr>
          <w:rFonts w:ascii="Consolas" w:hAnsi="Consolas" w:cs="Consolas"/>
          <w:sz w:val="18"/>
        </w:rPr>
        <w:t xml:space="preserve">    site TEXT NOT NULL </w:t>
      </w:r>
      <w:proofErr w:type="gramStart"/>
      <w:r>
        <w:rPr>
          <w:rFonts w:ascii="Consolas" w:hAnsi="Consolas" w:cs="Consolas"/>
          <w:sz w:val="18"/>
        </w:rPr>
        <w:t>CHECK(</w:t>
      </w:r>
      <w:proofErr w:type="gramEnd"/>
      <w:r>
        <w:rPr>
          <w:rFonts w:ascii="Consolas" w:hAnsi="Consolas" w:cs="Consolas"/>
          <w:sz w:val="18"/>
        </w:rPr>
        <w:t>site IN ('gelbooru', 'danbooru')),</w:t>
      </w:r>
      <w:r>
        <w:br/>
      </w:r>
      <w:r>
        <w:rPr>
          <w:rFonts w:ascii="Consolas" w:hAnsi="Consolas" w:cs="Consolas"/>
          <w:sz w:val="18"/>
        </w:rPr>
        <w:t xml:space="preserve">    tags TEXT NOT NULL,  -- JSON массив тегов</w:t>
      </w:r>
      <w:r>
        <w:br/>
      </w:r>
      <w:r>
        <w:rPr>
          <w:rFonts w:ascii="Consolas" w:hAnsi="Consolas" w:cs="Consolas"/>
          <w:sz w:val="18"/>
        </w:rPr>
        <w:t xml:space="preserve">    check_interval_hours INTEGER DEFAULT 6,</w:t>
      </w:r>
      <w:r>
        <w:br/>
      </w:r>
      <w:r>
        <w:rPr>
          <w:rFonts w:ascii="Consolas" w:hAnsi="Consolas" w:cs="Consolas"/>
          <w:sz w:val="18"/>
        </w:rPr>
        <w:t xml:space="preserve">    last_checked_at DATETIME,</w:t>
      </w:r>
      <w:r>
        <w:br/>
      </w:r>
      <w:r>
        <w:rPr>
          <w:rFonts w:ascii="Consolas" w:hAnsi="Consolas" w:cs="Consolas"/>
          <w:sz w:val="18"/>
        </w:rPr>
        <w:t xml:space="preserve">    is_active BOOLEAN DEFAULT TRUE,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(user_id) REFERENCES users(id)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4E40A8B5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Очередь задач (</w:t>
      </w:r>
      <w:r>
        <w:rPr>
          <w:b/>
        </w:rPr>
        <w:t>task</w:t>
      </w:r>
      <w:r w:rsidRPr="0011289D">
        <w:rPr>
          <w:b/>
          <w:lang w:val="ru-RU"/>
        </w:rPr>
        <w:t>_</w:t>
      </w:r>
      <w:r>
        <w:rPr>
          <w:b/>
        </w:rPr>
        <w:t>queue</w:t>
      </w:r>
      <w:r w:rsidRPr="0011289D">
        <w:rPr>
          <w:b/>
          <w:lang w:val="ru-RU"/>
        </w:rPr>
        <w:t xml:space="preserve">) — персистентная очередь для </w:t>
      </w:r>
      <w:r>
        <w:rPr>
          <w:b/>
        </w:rPr>
        <w:t>worker</w:t>
      </w:r>
      <w:r w:rsidRPr="0011289D">
        <w:rPr>
          <w:b/>
          <w:lang w:val="ru-RU"/>
        </w:rPr>
        <w:t>'а</w:t>
      </w:r>
    </w:p>
    <w:p w14:paraId="2194FAA0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CREATE TABLE task_queue (</w:t>
      </w:r>
      <w:r>
        <w:br/>
      </w:r>
      <w:r>
        <w:rPr>
          <w:rFonts w:ascii="Consolas" w:hAnsi="Consolas" w:cs="Consolas"/>
          <w:sz w:val="18"/>
        </w:rPr>
        <w:t xml:space="preserve">    id INTEGER PRIMARY KEY AUTOINCREMENT,</w:t>
      </w:r>
      <w:r>
        <w:br/>
      </w:r>
      <w:r>
        <w:rPr>
          <w:rFonts w:ascii="Consolas" w:hAnsi="Consolas" w:cs="Consolas"/>
          <w:sz w:val="18"/>
        </w:rPr>
        <w:t xml:space="preserve">    post_id INTEGER NOT NULL,</w:t>
      </w:r>
      <w:r>
        <w:br/>
      </w:r>
      <w:r>
        <w:rPr>
          <w:rFonts w:ascii="Consolas" w:hAnsi="Consolas" w:cs="Consolas"/>
          <w:sz w:val="18"/>
        </w:rPr>
        <w:t xml:space="preserve">    task_type TEXT NOT NULL CHECK(task_type IN ('download', 'process', 'repost')),</w:t>
      </w:r>
      <w:r>
        <w:br/>
      </w:r>
      <w:r>
        <w:rPr>
          <w:rFonts w:ascii="Consolas" w:hAnsi="Consolas" w:cs="Consolas"/>
          <w:sz w:val="18"/>
        </w:rPr>
        <w:t xml:space="preserve">    payload TEXT,               -- JSON: media_url, referer, site и т.д.</w:t>
      </w:r>
      <w:r>
        <w:br/>
      </w:r>
      <w:r>
        <w:rPr>
          <w:rFonts w:ascii="Consolas" w:hAnsi="Consolas" w:cs="Consolas"/>
          <w:sz w:val="18"/>
        </w:rPr>
        <w:t xml:space="preserve">    attempts INTEGER DEFAULT 0,</w:t>
      </w:r>
      <w:r>
        <w:br/>
      </w:r>
      <w:r>
        <w:rPr>
          <w:rFonts w:ascii="Consolas" w:hAnsi="Consolas" w:cs="Consolas"/>
          <w:sz w:val="18"/>
        </w:rPr>
        <w:t xml:space="preserve">    status TEXT NOT NULL DEFAULT 'queued'</w:t>
      </w:r>
      <w:r>
        <w:br/>
      </w:r>
      <w:r>
        <w:rPr>
          <w:rFonts w:ascii="Consolas" w:hAnsi="Consolas" w:cs="Consolas"/>
          <w:sz w:val="18"/>
        </w:rPr>
        <w:t xml:space="preserve">        CHECK(status IN ('queued', 'in_progress', 'done', 'error')),</w:t>
      </w:r>
      <w:r>
        <w:br/>
      </w:r>
      <w:r>
        <w:rPr>
          <w:rFonts w:ascii="Consolas" w:hAnsi="Consolas" w:cs="Consolas"/>
          <w:sz w:val="18"/>
        </w:rPr>
        <w:t xml:space="preserve">    error TEXT,</w:t>
      </w:r>
      <w:r>
        <w:br/>
      </w:r>
      <w:r>
        <w:rPr>
          <w:rFonts w:ascii="Consolas" w:hAnsi="Consolas" w:cs="Consolas"/>
          <w:sz w:val="18"/>
        </w:rPr>
        <w:t xml:space="preserve">    created_at DATETIME DEFAULT CURRENT_TIMESTAMP,</w:t>
      </w:r>
      <w:r>
        <w:br/>
      </w:r>
      <w:r>
        <w:rPr>
          <w:rFonts w:ascii="Consolas" w:hAnsi="Consolas" w:cs="Consolas"/>
          <w:sz w:val="18"/>
        </w:rPr>
        <w:t xml:space="preserve">    FOREIGN KEY (post_id) REFERENCES posts(id)</w:t>
      </w:r>
      <w:r>
        <w:br/>
      </w:r>
      <w:r>
        <w:rPr>
          <w:rFonts w:ascii="Consolas" w:hAnsi="Consolas" w:cs="Consolas"/>
          <w:sz w:val="18"/>
        </w:rPr>
        <w:t>);</w:t>
      </w:r>
    </w:p>
    <w:p w14:paraId="6B5FA1EA" w14:textId="77777777" w:rsidR="0016526C" w:rsidRPr="0011289D" w:rsidRDefault="00255451">
      <w:pPr>
        <w:rPr>
          <w:lang w:val="ru-RU"/>
        </w:rPr>
      </w:pPr>
      <w:r>
        <w:rPr>
          <w:i/>
        </w:rPr>
        <w:t>Worker</w:t>
      </w:r>
      <w:r w:rsidRPr="0011289D">
        <w:rPr>
          <w:i/>
          <w:lang w:val="ru-RU"/>
        </w:rPr>
        <w:t xml:space="preserve"> циклически читает </w:t>
      </w:r>
      <w:r>
        <w:rPr>
          <w:i/>
        </w:rPr>
        <w:t>task</w:t>
      </w:r>
      <w:r w:rsidRPr="0011289D">
        <w:rPr>
          <w:i/>
          <w:lang w:val="ru-RU"/>
        </w:rPr>
        <w:t>_</w:t>
      </w:r>
      <w:r>
        <w:rPr>
          <w:i/>
        </w:rPr>
        <w:t>queue</w:t>
      </w:r>
      <w:r w:rsidRPr="0011289D">
        <w:rPr>
          <w:i/>
          <w:lang w:val="ru-RU"/>
        </w:rPr>
        <w:t xml:space="preserve"> со статусом </w:t>
      </w:r>
      <w:r>
        <w:rPr>
          <w:i/>
        </w:rPr>
        <w:t>queued</w:t>
      </w:r>
      <w:r w:rsidRPr="0011289D">
        <w:rPr>
          <w:i/>
          <w:lang w:val="ru-RU"/>
        </w:rPr>
        <w:t xml:space="preserve">, обрабатывает, обновляет статусы. </w:t>
      </w:r>
      <w:proofErr w:type="spellStart"/>
      <w:r w:rsidRPr="0011289D">
        <w:rPr>
          <w:i/>
          <w:lang w:val="ru-RU"/>
        </w:rPr>
        <w:t>Персистентность</w:t>
      </w:r>
      <w:proofErr w:type="spellEnd"/>
      <w:r w:rsidRPr="0011289D">
        <w:rPr>
          <w:i/>
          <w:lang w:val="ru-RU"/>
        </w:rPr>
        <w:t xml:space="preserve"> переживает рестарт (в отличие от </w:t>
      </w:r>
      <w:proofErr w:type="spellStart"/>
      <w:proofErr w:type="gramStart"/>
      <w:r>
        <w:rPr>
          <w:i/>
        </w:rPr>
        <w:t>asyncio</w:t>
      </w:r>
      <w:proofErr w:type="spellEnd"/>
      <w:r w:rsidRPr="0011289D">
        <w:rPr>
          <w:i/>
          <w:lang w:val="ru-RU"/>
        </w:rPr>
        <w:t>.</w:t>
      </w:r>
      <w:r>
        <w:rPr>
          <w:i/>
        </w:rPr>
        <w:t>Queue</w:t>
      </w:r>
      <w:proofErr w:type="gramEnd"/>
      <w:r w:rsidRPr="0011289D">
        <w:rPr>
          <w:i/>
          <w:lang w:val="ru-RU"/>
        </w:rPr>
        <w:t xml:space="preserve"> в памяти).</w:t>
      </w:r>
    </w:p>
    <w:p w14:paraId="4ED38D63" w14:textId="77777777" w:rsidR="0016526C" w:rsidRDefault="00255451">
      <w:pPr>
        <w:pStyle w:val="21"/>
      </w:pPr>
      <w:r>
        <w:t xml:space="preserve">5.2.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4E3E0B7" w14:textId="77777777" w:rsidR="0016526C" w:rsidRDefault="00255451">
      <w:r>
        <w:rPr>
          <w:b/>
        </w:rPr>
        <w:t>Таблица users: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6526C" w14:paraId="218113D5" w14:textId="77777777">
        <w:trPr>
          <w:jc w:val="center"/>
        </w:trPr>
        <w:tc>
          <w:tcPr>
            <w:tcW w:w="1938" w:type="dxa"/>
          </w:tcPr>
          <w:p w14:paraId="55308679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38" w:type="dxa"/>
          </w:tcPr>
          <w:p w14:paraId="41A3C06D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tg_id</w:t>
            </w:r>
          </w:p>
        </w:tc>
        <w:tc>
          <w:tcPr>
            <w:tcW w:w="1938" w:type="dxa"/>
          </w:tcPr>
          <w:p w14:paraId="4219E1BA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username</w:t>
            </w:r>
          </w:p>
        </w:tc>
        <w:tc>
          <w:tcPr>
            <w:tcW w:w="1938" w:type="dxa"/>
          </w:tcPr>
          <w:p w14:paraId="75F56506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1938" w:type="dxa"/>
          </w:tcPr>
          <w:p w14:paraId="623189D1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is_active</w:t>
            </w:r>
          </w:p>
        </w:tc>
      </w:tr>
      <w:tr w:rsidR="0016526C" w14:paraId="001963E1" w14:textId="77777777">
        <w:trPr>
          <w:jc w:val="center"/>
        </w:trPr>
        <w:tc>
          <w:tcPr>
            <w:tcW w:w="1938" w:type="dxa"/>
          </w:tcPr>
          <w:p w14:paraId="6FE2A459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14:paraId="64C7DF98" w14:textId="77777777" w:rsidR="0016526C" w:rsidRDefault="00255451">
            <w:r>
              <w:rPr>
                <w:sz w:val="20"/>
              </w:rPr>
              <w:t>123456789</w:t>
            </w:r>
          </w:p>
        </w:tc>
        <w:tc>
          <w:tcPr>
            <w:tcW w:w="1938" w:type="dxa"/>
          </w:tcPr>
          <w:p w14:paraId="62D9AE65" w14:textId="77777777" w:rsidR="0016526C" w:rsidRDefault="00255451">
            <w:r>
              <w:rPr>
                <w:sz w:val="20"/>
              </w:rPr>
              <w:t>@admin_user</w:t>
            </w:r>
          </w:p>
        </w:tc>
        <w:tc>
          <w:tcPr>
            <w:tcW w:w="1938" w:type="dxa"/>
          </w:tcPr>
          <w:p w14:paraId="54045346" w14:textId="77777777" w:rsidR="0016526C" w:rsidRDefault="00255451">
            <w:r>
              <w:rPr>
                <w:sz w:val="20"/>
              </w:rPr>
              <w:t>admin</w:t>
            </w:r>
          </w:p>
        </w:tc>
        <w:tc>
          <w:tcPr>
            <w:tcW w:w="1938" w:type="dxa"/>
          </w:tcPr>
          <w:p w14:paraId="44FB8490" w14:textId="77777777" w:rsidR="0016526C" w:rsidRDefault="00255451">
            <w:r>
              <w:rPr>
                <w:sz w:val="20"/>
              </w:rPr>
              <w:t>TRUE</w:t>
            </w:r>
          </w:p>
        </w:tc>
      </w:tr>
      <w:tr w:rsidR="0016526C" w14:paraId="476E9683" w14:textId="77777777">
        <w:trPr>
          <w:jc w:val="center"/>
        </w:trPr>
        <w:tc>
          <w:tcPr>
            <w:tcW w:w="1938" w:type="dxa"/>
          </w:tcPr>
          <w:p w14:paraId="691960DD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938" w:type="dxa"/>
          </w:tcPr>
          <w:p w14:paraId="0DA5EBFC" w14:textId="77777777" w:rsidR="0016526C" w:rsidRDefault="00255451">
            <w:r>
              <w:rPr>
                <w:sz w:val="20"/>
              </w:rPr>
              <w:t>987654321</w:t>
            </w:r>
          </w:p>
        </w:tc>
        <w:tc>
          <w:tcPr>
            <w:tcW w:w="1938" w:type="dxa"/>
          </w:tcPr>
          <w:p w14:paraId="315AE0AA" w14:textId="77777777" w:rsidR="0016526C" w:rsidRDefault="00255451">
            <w:r>
              <w:rPr>
                <w:sz w:val="20"/>
              </w:rPr>
              <w:t>@moderator_user</w:t>
            </w:r>
          </w:p>
        </w:tc>
        <w:tc>
          <w:tcPr>
            <w:tcW w:w="1938" w:type="dxa"/>
          </w:tcPr>
          <w:p w14:paraId="0669A37E" w14:textId="77777777" w:rsidR="0016526C" w:rsidRDefault="00255451">
            <w:r>
              <w:rPr>
                <w:sz w:val="20"/>
              </w:rPr>
              <w:t>moderator</w:t>
            </w:r>
          </w:p>
        </w:tc>
        <w:tc>
          <w:tcPr>
            <w:tcW w:w="1938" w:type="dxa"/>
          </w:tcPr>
          <w:p w14:paraId="1DB1C210" w14:textId="77777777" w:rsidR="0016526C" w:rsidRDefault="00255451">
            <w:r>
              <w:rPr>
                <w:sz w:val="20"/>
              </w:rPr>
              <w:t>TRUE</w:t>
            </w:r>
          </w:p>
        </w:tc>
      </w:tr>
    </w:tbl>
    <w:p w14:paraId="7890E9FE" w14:textId="77777777" w:rsidR="0016526C" w:rsidRDefault="00255451">
      <w:r>
        <w:rPr>
          <w:b/>
        </w:rPr>
        <w:t>Таблица channels: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6526C" w14:paraId="7018242B" w14:textId="77777777">
        <w:trPr>
          <w:jc w:val="center"/>
        </w:trPr>
        <w:tc>
          <w:tcPr>
            <w:tcW w:w="1938" w:type="dxa"/>
          </w:tcPr>
          <w:p w14:paraId="6A6D9D46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38" w:type="dxa"/>
          </w:tcPr>
          <w:p w14:paraId="0A3764C5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tg_chat_id</w:t>
            </w:r>
          </w:p>
        </w:tc>
        <w:tc>
          <w:tcPr>
            <w:tcW w:w="1938" w:type="dxa"/>
          </w:tcPr>
          <w:p w14:paraId="0A2180FB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938" w:type="dxa"/>
          </w:tcPr>
          <w:p w14:paraId="425DE57D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username</w:t>
            </w:r>
          </w:p>
        </w:tc>
        <w:tc>
          <w:tcPr>
            <w:tcW w:w="1938" w:type="dxa"/>
          </w:tcPr>
          <w:p w14:paraId="2739D11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is_active</w:t>
            </w:r>
          </w:p>
        </w:tc>
      </w:tr>
      <w:tr w:rsidR="0016526C" w14:paraId="5A70499D" w14:textId="77777777">
        <w:trPr>
          <w:jc w:val="center"/>
        </w:trPr>
        <w:tc>
          <w:tcPr>
            <w:tcW w:w="1938" w:type="dxa"/>
          </w:tcPr>
          <w:p w14:paraId="69306F45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14:paraId="02298868" w14:textId="77777777" w:rsidR="0016526C" w:rsidRDefault="00255451">
            <w:r>
              <w:rPr>
                <w:sz w:val="20"/>
              </w:rPr>
              <w:t>-1001234567890</w:t>
            </w:r>
          </w:p>
        </w:tc>
        <w:tc>
          <w:tcPr>
            <w:tcW w:w="1938" w:type="dxa"/>
          </w:tcPr>
          <w:p w14:paraId="0E62A532" w14:textId="77777777" w:rsidR="0016526C" w:rsidRDefault="00255451">
            <w:r>
              <w:rPr>
                <w:sz w:val="20"/>
              </w:rPr>
              <w:t>Anime Channel</w:t>
            </w:r>
          </w:p>
        </w:tc>
        <w:tc>
          <w:tcPr>
            <w:tcW w:w="1938" w:type="dxa"/>
          </w:tcPr>
          <w:p w14:paraId="79683778" w14:textId="77777777" w:rsidR="0016526C" w:rsidRDefault="00255451">
            <w:r>
              <w:rPr>
                <w:sz w:val="20"/>
              </w:rPr>
              <w:t>@anime_channel</w:t>
            </w:r>
          </w:p>
        </w:tc>
        <w:tc>
          <w:tcPr>
            <w:tcW w:w="1938" w:type="dxa"/>
          </w:tcPr>
          <w:p w14:paraId="2E24F24D" w14:textId="77777777" w:rsidR="0016526C" w:rsidRDefault="00255451">
            <w:r>
              <w:rPr>
                <w:sz w:val="20"/>
              </w:rPr>
              <w:t>TRUE</w:t>
            </w:r>
          </w:p>
        </w:tc>
      </w:tr>
      <w:tr w:rsidR="0016526C" w14:paraId="0089A460" w14:textId="77777777">
        <w:trPr>
          <w:jc w:val="center"/>
        </w:trPr>
        <w:tc>
          <w:tcPr>
            <w:tcW w:w="1938" w:type="dxa"/>
          </w:tcPr>
          <w:p w14:paraId="20C4FD7B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938" w:type="dxa"/>
          </w:tcPr>
          <w:p w14:paraId="403D0B4F" w14:textId="77777777" w:rsidR="0016526C" w:rsidRDefault="00255451">
            <w:r>
              <w:rPr>
                <w:sz w:val="20"/>
              </w:rPr>
              <w:t>-1009876543210</w:t>
            </w:r>
          </w:p>
        </w:tc>
        <w:tc>
          <w:tcPr>
            <w:tcW w:w="1938" w:type="dxa"/>
          </w:tcPr>
          <w:p w14:paraId="00E7B550" w14:textId="77777777" w:rsidR="0016526C" w:rsidRDefault="00255451">
            <w:r>
              <w:rPr>
                <w:sz w:val="20"/>
              </w:rPr>
              <w:t>Videos Channel</w:t>
            </w:r>
          </w:p>
        </w:tc>
        <w:tc>
          <w:tcPr>
            <w:tcW w:w="1938" w:type="dxa"/>
          </w:tcPr>
          <w:p w14:paraId="542368D8" w14:textId="77777777" w:rsidR="0016526C" w:rsidRDefault="00255451">
            <w:r>
              <w:rPr>
                <w:sz w:val="20"/>
              </w:rPr>
              <w:t>@videos_channel</w:t>
            </w:r>
          </w:p>
        </w:tc>
        <w:tc>
          <w:tcPr>
            <w:tcW w:w="1938" w:type="dxa"/>
          </w:tcPr>
          <w:p w14:paraId="6D7A1BCE" w14:textId="77777777" w:rsidR="0016526C" w:rsidRDefault="00255451">
            <w:r>
              <w:rPr>
                <w:sz w:val="20"/>
              </w:rPr>
              <w:t>TRUE</w:t>
            </w:r>
          </w:p>
        </w:tc>
      </w:tr>
    </w:tbl>
    <w:p w14:paraId="3B73B823" w14:textId="77777777" w:rsidR="0016526C" w:rsidRDefault="00255451">
      <w:r>
        <w:rPr>
          <w:b/>
        </w:rPr>
        <w:t>Таблица queues: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32"/>
        <w:gridCol w:w="1615"/>
        <w:gridCol w:w="1615"/>
      </w:tblGrid>
      <w:tr w:rsidR="0016526C" w14:paraId="3B61337A" w14:textId="77777777">
        <w:trPr>
          <w:jc w:val="center"/>
        </w:trPr>
        <w:tc>
          <w:tcPr>
            <w:tcW w:w="1615" w:type="dxa"/>
          </w:tcPr>
          <w:p w14:paraId="616BF892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615" w:type="dxa"/>
          </w:tcPr>
          <w:p w14:paraId="062BE6E3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channel_id</w:t>
            </w:r>
          </w:p>
        </w:tc>
        <w:tc>
          <w:tcPr>
            <w:tcW w:w="1615" w:type="dxa"/>
          </w:tcPr>
          <w:p w14:paraId="5D4550E1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615" w:type="dxa"/>
          </w:tcPr>
          <w:p w14:paraId="473CAD57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interval_minutes</w:t>
            </w:r>
          </w:p>
        </w:tc>
        <w:tc>
          <w:tcPr>
            <w:tcW w:w="1615" w:type="dxa"/>
          </w:tcPr>
          <w:p w14:paraId="7DD2C821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crop_video</w:t>
            </w:r>
          </w:p>
        </w:tc>
        <w:tc>
          <w:tcPr>
            <w:tcW w:w="1615" w:type="dxa"/>
          </w:tcPr>
          <w:p w14:paraId="1A549EEA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shuffle_enabled</w:t>
            </w:r>
          </w:p>
        </w:tc>
      </w:tr>
      <w:tr w:rsidR="0016526C" w14:paraId="66762591" w14:textId="77777777">
        <w:trPr>
          <w:jc w:val="center"/>
        </w:trPr>
        <w:tc>
          <w:tcPr>
            <w:tcW w:w="1615" w:type="dxa"/>
          </w:tcPr>
          <w:p w14:paraId="1B009934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615" w:type="dxa"/>
          </w:tcPr>
          <w:p w14:paraId="0102171E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615" w:type="dxa"/>
          </w:tcPr>
          <w:p w14:paraId="483D885B" w14:textId="77777777" w:rsidR="0016526C" w:rsidRDefault="00255451">
            <w:r>
              <w:rPr>
                <w:sz w:val="20"/>
              </w:rPr>
              <w:t>Anime Safe</w:t>
            </w:r>
          </w:p>
        </w:tc>
        <w:tc>
          <w:tcPr>
            <w:tcW w:w="1615" w:type="dxa"/>
          </w:tcPr>
          <w:p w14:paraId="7BA4D636" w14:textId="77777777" w:rsidR="0016526C" w:rsidRDefault="00255451">
            <w:r>
              <w:rPr>
                <w:sz w:val="20"/>
              </w:rPr>
              <w:t>120</w:t>
            </w:r>
          </w:p>
        </w:tc>
        <w:tc>
          <w:tcPr>
            <w:tcW w:w="1615" w:type="dxa"/>
          </w:tcPr>
          <w:p w14:paraId="7DBAC209" w14:textId="77777777" w:rsidR="0016526C" w:rsidRDefault="00255451">
            <w:r>
              <w:rPr>
                <w:sz w:val="20"/>
              </w:rPr>
              <w:t>FALSE</w:t>
            </w:r>
          </w:p>
        </w:tc>
        <w:tc>
          <w:tcPr>
            <w:tcW w:w="1615" w:type="dxa"/>
          </w:tcPr>
          <w:p w14:paraId="00B2CD2F" w14:textId="77777777" w:rsidR="0016526C" w:rsidRDefault="00255451">
            <w:r>
              <w:rPr>
                <w:sz w:val="20"/>
              </w:rPr>
              <w:t>TRUE</w:t>
            </w:r>
          </w:p>
        </w:tc>
      </w:tr>
      <w:tr w:rsidR="0016526C" w14:paraId="0070AA12" w14:textId="77777777">
        <w:trPr>
          <w:jc w:val="center"/>
        </w:trPr>
        <w:tc>
          <w:tcPr>
            <w:tcW w:w="1615" w:type="dxa"/>
          </w:tcPr>
          <w:p w14:paraId="5D8C0CEF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615" w:type="dxa"/>
          </w:tcPr>
          <w:p w14:paraId="60D90949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615" w:type="dxa"/>
          </w:tcPr>
          <w:p w14:paraId="014614E8" w14:textId="77777777" w:rsidR="0016526C" w:rsidRDefault="00255451">
            <w:r>
              <w:rPr>
                <w:sz w:val="20"/>
              </w:rPr>
              <w:t>Anime Videos</w:t>
            </w:r>
          </w:p>
        </w:tc>
        <w:tc>
          <w:tcPr>
            <w:tcW w:w="1615" w:type="dxa"/>
          </w:tcPr>
          <w:p w14:paraId="789CC485" w14:textId="77777777" w:rsidR="0016526C" w:rsidRDefault="00255451">
            <w:r>
              <w:rPr>
                <w:sz w:val="20"/>
              </w:rPr>
              <w:t>240</w:t>
            </w:r>
          </w:p>
        </w:tc>
        <w:tc>
          <w:tcPr>
            <w:tcW w:w="1615" w:type="dxa"/>
          </w:tcPr>
          <w:p w14:paraId="312C2405" w14:textId="77777777" w:rsidR="0016526C" w:rsidRDefault="00255451">
            <w:r>
              <w:rPr>
                <w:sz w:val="20"/>
              </w:rPr>
              <w:t>TRUE</w:t>
            </w:r>
          </w:p>
        </w:tc>
        <w:tc>
          <w:tcPr>
            <w:tcW w:w="1615" w:type="dxa"/>
          </w:tcPr>
          <w:p w14:paraId="056EA305" w14:textId="77777777" w:rsidR="0016526C" w:rsidRDefault="00255451">
            <w:r>
              <w:rPr>
                <w:sz w:val="20"/>
              </w:rPr>
              <w:t>FALSE</w:t>
            </w:r>
          </w:p>
        </w:tc>
      </w:tr>
      <w:tr w:rsidR="0016526C" w14:paraId="6BCDD29D" w14:textId="77777777">
        <w:trPr>
          <w:jc w:val="center"/>
        </w:trPr>
        <w:tc>
          <w:tcPr>
            <w:tcW w:w="1615" w:type="dxa"/>
          </w:tcPr>
          <w:p w14:paraId="7D39314D" w14:textId="77777777" w:rsidR="0016526C" w:rsidRDefault="00255451">
            <w:r>
              <w:rPr>
                <w:sz w:val="20"/>
              </w:rPr>
              <w:t>3</w:t>
            </w:r>
          </w:p>
        </w:tc>
        <w:tc>
          <w:tcPr>
            <w:tcW w:w="1615" w:type="dxa"/>
          </w:tcPr>
          <w:p w14:paraId="16256318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615" w:type="dxa"/>
          </w:tcPr>
          <w:p w14:paraId="335741FF" w14:textId="77777777" w:rsidR="0016526C" w:rsidRDefault="00255451">
            <w:r>
              <w:rPr>
                <w:sz w:val="20"/>
              </w:rPr>
              <w:t>Daily Videos</w:t>
            </w:r>
          </w:p>
        </w:tc>
        <w:tc>
          <w:tcPr>
            <w:tcW w:w="1615" w:type="dxa"/>
          </w:tcPr>
          <w:p w14:paraId="358BA8E8" w14:textId="77777777" w:rsidR="0016526C" w:rsidRDefault="00255451">
            <w:r>
              <w:rPr>
                <w:sz w:val="20"/>
              </w:rPr>
              <w:t>1440</w:t>
            </w:r>
          </w:p>
        </w:tc>
        <w:tc>
          <w:tcPr>
            <w:tcW w:w="1615" w:type="dxa"/>
          </w:tcPr>
          <w:p w14:paraId="49DB9AE1" w14:textId="77777777" w:rsidR="0016526C" w:rsidRDefault="00255451">
            <w:r>
              <w:rPr>
                <w:sz w:val="20"/>
              </w:rPr>
              <w:t>TRUE</w:t>
            </w:r>
          </w:p>
        </w:tc>
        <w:tc>
          <w:tcPr>
            <w:tcW w:w="1615" w:type="dxa"/>
          </w:tcPr>
          <w:p w14:paraId="08D19856" w14:textId="77777777" w:rsidR="0016526C" w:rsidRDefault="00255451">
            <w:r>
              <w:rPr>
                <w:sz w:val="20"/>
              </w:rPr>
              <w:t>TRUE</w:t>
            </w:r>
          </w:p>
        </w:tc>
      </w:tr>
    </w:tbl>
    <w:p w14:paraId="5215B3CA" w14:textId="77777777" w:rsidR="0016526C" w:rsidRDefault="00255451">
      <w:r>
        <w:rPr>
          <w:b/>
        </w:rPr>
        <w:lastRenderedPageBreak/>
        <w:t>Таблица posts: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028"/>
        <w:gridCol w:w="1688"/>
        <w:gridCol w:w="1436"/>
        <w:gridCol w:w="2234"/>
        <w:gridCol w:w="1733"/>
        <w:gridCol w:w="1330"/>
      </w:tblGrid>
      <w:tr w:rsidR="0016526C" w14:paraId="470C26D4" w14:textId="77777777">
        <w:trPr>
          <w:jc w:val="center"/>
        </w:trPr>
        <w:tc>
          <w:tcPr>
            <w:tcW w:w="1384" w:type="dxa"/>
          </w:tcPr>
          <w:p w14:paraId="259F35CF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384" w:type="dxa"/>
          </w:tcPr>
          <w:p w14:paraId="67E00F7A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queue_id</w:t>
            </w:r>
          </w:p>
        </w:tc>
        <w:tc>
          <w:tcPr>
            <w:tcW w:w="1384" w:type="dxa"/>
          </w:tcPr>
          <w:p w14:paraId="19BEADE3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source_type</w:t>
            </w:r>
          </w:p>
        </w:tc>
        <w:tc>
          <w:tcPr>
            <w:tcW w:w="1384" w:type="dxa"/>
          </w:tcPr>
          <w:p w14:paraId="4321ACE4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source_id</w:t>
            </w:r>
          </w:p>
        </w:tc>
        <w:tc>
          <w:tcPr>
            <w:tcW w:w="1384" w:type="dxa"/>
          </w:tcPr>
          <w:p w14:paraId="7DF26EFB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file_path</w:t>
            </w:r>
          </w:p>
        </w:tc>
        <w:tc>
          <w:tcPr>
            <w:tcW w:w="1384" w:type="dxa"/>
          </w:tcPr>
          <w:p w14:paraId="58989050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1384" w:type="dxa"/>
          </w:tcPr>
          <w:p w14:paraId="6FE53416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tags</w:t>
            </w:r>
          </w:p>
        </w:tc>
      </w:tr>
      <w:tr w:rsidR="0016526C" w14:paraId="658468FC" w14:textId="77777777">
        <w:trPr>
          <w:jc w:val="center"/>
        </w:trPr>
        <w:tc>
          <w:tcPr>
            <w:tcW w:w="1384" w:type="dxa"/>
          </w:tcPr>
          <w:p w14:paraId="383A7027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384" w:type="dxa"/>
          </w:tcPr>
          <w:p w14:paraId="34ED598B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384" w:type="dxa"/>
          </w:tcPr>
          <w:p w14:paraId="1090E704" w14:textId="77777777" w:rsidR="0016526C" w:rsidRDefault="00255451">
            <w:r>
              <w:rPr>
                <w:sz w:val="20"/>
              </w:rPr>
              <w:t>gelbooru</w:t>
            </w:r>
          </w:p>
        </w:tc>
        <w:tc>
          <w:tcPr>
            <w:tcW w:w="1384" w:type="dxa"/>
          </w:tcPr>
          <w:p w14:paraId="21FB3CCD" w14:textId="77777777" w:rsidR="0016526C" w:rsidRDefault="00255451">
            <w:r>
              <w:rPr>
                <w:sz w:val="20"/>
              </w:rPr>
              <w:t>12345</w:t>
            </w:r>
          </w:p>
        </w:tc>
        <w:tc>
          <w:tcPr>
            <w:tcW w:w="1384" w:type="dxa"/>
          </w:tcPr>
          <w:p w14:paraId="3E584EBA" w14:textId="77777777" w:rsidR="0016526C" w:rsidRDefault="00255451">
            <w:r>
              <w:rPr>
                <w:sz w:val="20"/>
              </w:rPr>
              <w:t>/app/media/post_1.jpg</w:t>
            </w:r>
          </w:p>
        </w:tc>
        <w:tc>
          <w:tcPr>
            <w:tcW w:w="1384" w:type="dxa"/>
          </w:tcPr>
          <w:p w14:paraId="5CD10FA2" w14:textId="77777777" w:rsidR="0016526C" w:rsidRDefault="00255451">
            <w:r>
              <w:rPr>
                <w:sz w:val="20"/>
              </w:rPr>
              <w:t>pending</w:t>
            </w:r>
          </w:p>
        </w:tc>
        <w:tc>
          <w:tcPr>
            <w:tcW w:w="1384" w:type="dxa"/>
          </w:tcPr>
          <w:p w14:paraId="5B51A06D" w14:textId="77777777" w:rsidR="0016526C" w:rsidRDefault="00255451">
            <w:r>
              <w:rPr>
                <w:sz w:val="20"/>
              </w:rPr>
              <w:t>["1girl", "smile"]</w:t>
            </w:r>
          </w:p>
        </w:tc>
      </w:tr>
      <w:tr w:rsidR="0016526C" w14:paraId="0AF552ED" w14:textId="77777777">
        <w:trPr>
          <w:jc w:val="center"/>
        </w:trPr>
        <w:tc>
          <w:tcPr>
            <w:tcW w:w="1384" w:type="dxa"/>
          </w:tcPr>
          <w:p w14:paraId="23BC8143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384" w:type="dxa"/>
          </w:tcPr>
          <w:p w14:paraId="11B7A888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384" w:type="dxa"/>
          </w:tcPr>
          <w:p w14:paraId="4DC91DEE" w14:textId="77777777" w:rsidR="0016526C" w:rsidRDefault="00255451">
            <w:r>
              <w:rPr>
                <w:sz w:val="20"/>
              </w:rPr>
              <w:t>telegram_channel</w:t>
            </w:r>
          </w:p>
        </w:tc>
        <w:tc>
          <w:tcPr>
            <w:tcW w:w="1384" w:type="dxa"/>
          </w:tcPr>
          <w:p w14:paraId="378E19F7" w14:textId="77777777" w:rsidR="0016526C" w:rsidRDefault="00255451">
            <w:r>
              <w:rPr>
                <w:sz w:val="20"/>
              </w:rPr>
              <w:t>-100111222333</w:t>
            </w:r>
          </w:p>
        </w:tc>
        <w:tc>
          <w:tcPr>
            <w:tcW w:w="1384" w:type="dxa"/>
          </w:tcPr>
          <w:p w14:paraId="6186DEC9" w14:textId="77777777" w:rsidR="0016526C" w:rsidRDefault="00255451">
            <w:r>
              <w:rPr>
                <w:sz w:val="20"/>
              </w:rPr>
              <w:t>/app/media/post_2.mp4</w:t>
            </w:r>
          </w:p>
        </w:tc>
        <w:tc>
          <w:tcPr>
            <w:tcW w:w="1384" w:type="dxa"/>
          </w:tcPr>
          <w:p w14:paraId="0E1DBEDB" w14:textId="77777777" w:rsidR="0016526C" w:rsidRDefault="00255451">
            <w:r>
              <w:rPr>
                <w:sz w:val="20"/>
              </w:rPr>
              <w:t>sent</w:t>
            </w:r>
          </w:p>
        </w:tc>
        <w:tc>
          <w:tcPr>
            <w:tcW w:w="1384" w:type="dxa"/>
          </w:tcPr>
          <w:p w14:paraId="262F9860" w14:textId="77777777" w:rsidR="0016526C" w:rsidRDefault="00255451">
            <w:r>
              <w:rPr>
                <w:sz w:val="20"/>
              </w:rPr>
              <w:t>["animation"]</w:t>
            </w:r>
          </w:p>
        </w:tc>
      </w:tr>
      <w:tr w:rsidR="0016526C" w14:paraId="75A4B7BB" w14:textId="77777777">
        <w:trPr>
          <w:jc w:val="center"/>
        </w:trPr>
        <w:tc>
          <w:tcPr>
            <w:tcW w:w="1384" w:type="dxa"/>
          </w:tcPr>
          <w:p w14:paraId="007AFC7C" w14:textId="77777777" w:rsidR="0016526C" w:rsidRDefault="00255451">
            <w:r>
              <w:rPr>
                <w:sz w:val="20"/>
              </w:rPr>
              <w:t>3</w:t>
            </w:r>
          </w:p>
        </w:tc>
        <w:tc>
          <w:tcPr>
            <w:tcW w:w="1384" w:type="dxa"/>
          </w:tcPr>
          <w:p w14:paraId="0934BEDF" w14:textId="77777777" w:rsidR="0016526C" w:rsidRDefault="00255451">
            <w:r>
              <w:rPr>
                <w:sz w:val="20"/>
              </w:rPr>
              <w:t>NULL</w:t>
            </w:r>
          </w:p>
        </w:tc>
        <w:tc>
          <w:tcPr>
            <w:tcW w:w="1384" w:type="dxa"/>
          </w:tcPr>
          <w:p w14:paraId="478B2FBA" w14:textId="77777777" w:rsidR="0016526C" w:rsidRDefault="00255451">
            <w:r>
              <w:rPr>
                <w:sz w:val="20"/>
              </w:rPr>
              <w:t>local_folder</w:t>
            </w:r>
          </w:p>
        </w:tc>
        <w:tc>
          <w:tcPr>
            <w:tcW w:w="1384" w:type="dxa"/>
          </w:tcPr>
          <w:p w14:paraId="41B2D92F" w14:textId="77777777" w:rsidR="0016526C" w:rsidRDefault="00255451">
            <w:r>
              <w:rPr>
                <w:sz w:val="20"/>
              </w:rPr>
              <w:t>D:\Media\New</w:t>
            </w:r>
          </w:p>
        </w:tc>
        <w:tc>
          <w:tcPr>
            <w:tcW w:w="1384" w:type="dxa"/>
          </w:tcPr>
          <w:p w14:paraId="0542C3BC" w14:textId="77777777" w:rsidR="0016526C" w:rsidRDefault="00255451">
            <w:r>
              <w:rPr>
                <w:sz w:val="20"/>
              </w:rPr>
              <w:t>/app/media/post_3.gif</w:t>
            </w:r>
          </w:p>
        </w:tc>
        <w:tc>
          <w:tcPr>
            <w:tcW w:w="1384" w:type="dxa"/>
          </w:tcPr>
          <w:p w14:paraId="6D5BA6BC" w14:textId="77777777" w:rsidR="0016526C" w:rsidRDefault="00255451">
            <w:r>
              <w:rPr>
                <w:sz w:val="20"/>
              </w:rPr>
              <w:t>possible_duplicate</w:t>
            </w:r>
          </w:p>
        </w:tc>
        <w:tc>
          <w:tcPr>
            <w:tcW w:w="1384" w:type="dxa"/>
          </w:tcPr>
          <w:p w14:paraId="70187746" w14:textId="77777777" w:rsidR="0016526C" w:rsidRDefault="00255451">
            <w:r>
              <w:rPr>
                <w:sz w:val="20"/>
              </w:rPr>
              <w:t>["gif"]</w:t>
            </w:r>
          </w:p>
        </w:tc>
      </w:tr>
    </w:tbl>
    <w:p w14:paraId="4B297226" w14:textId="77777777" w:rsidR="0016526C" w:rsidRDefault="00255451">
      <w:r>
        <w:rPr>
          <w:b/>
        </w:rPr>
        <w:t>Таблица routing_rules: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6526C" w14:paraId="572C38AD" w14:textId="77777777">
        <w:trPr>
          <w:jc w:val="center"/>
        </w:trPr>
        <w:tc>
          <w:tcPr>
            <w:tcW w:w="1938" w:type="dxa"/>
          </w:tcPr>
          <w:p w14:paraId="100D0754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38" w:type="dxa"/>
          </w:tcPr>
          <w:p w14:paraId="5EDEEE17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source_type</w:t>
            </w:r>
          </w:p>
        </w:tc>
        <w:tc>
          <w:tcPr>
            <w:tcW w:w="1938" w:type="dxa"/>
          </w:tcPr>
          <w:p w14:paraId="2960DA9F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source_pattern</w:t>
            </w:r>
          </w:p>
        </w:tc>
        <w:tc>
          <w:tcPr>
            <w:tcW w:w="1938" w:type="dxa"/>
          </w:tcPr>
          <w:p w14:paraId="03AFDFA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target_queue_id</w:t>
            </w:r>
          </w:p>
        </w:tc>
        <w:tc>
          <w:tcPr>
            <w:tcW w:w="1938" w:type="dxa"/>
          </w:tcPr>
          <w:p w14:paraId="0D24C87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priority</w:t>
            </w:r>
          </w:p>
        </w:tc>
      </w:tr>
      <w:tr w:rsidR="0016526C" w14:paraId="1F373A13" w14:textId="77777777">
        <w:trPr>
          <w:jc w:val="center"/>
        </w:trPr>
        <w:tc>
          <w:tcPr>
            <w:tcW w:w="1938" w:type="dxa"/>
          </w:tcPr>
          <w:p w14:paraId="568739CF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14:paraId="1CC1A8CC" w14:textId="77777777" w:rsidR="0016526C" w:rsidRDefault="00255451">
            <w:r>
              <w:rPr>
                <w:sz w:val="20"/>
              </w:rPr>
              <w:t>telegram_channel</w:t>
            </w:r>
          </w:p>
        </w:tc>
        <w:tc>
          <w:tcPr>
            <w:tcW w:w="1938" w:type="dxa"/>
          </w:tcPr>
          <w:p w14:paraId="4C75517B" w14:textId="77777777" w:rsidR="0016526C" w:rsidRDefault="00255451">
            <w:r>
              <w:rPr>
                <w:sz w:val="20"/>
              </w:rPr>
              <w:t>@anime_channel</w:t>
            </w:r>
          </w:p>
        </w:tc>
        <w:tc>
          <w:tcPr>
            <w:tcW w:w="1938" w:type="dxa"/>
          </w:tcPr>
          <w:p w14:paraId="4BC3BE70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14:paraId="2F6DB7F7" w14:textId="77777777" w:rsidR="0016526C" w:rsidRDefault="00255451">
            <w:r>
              <w:rPr>
                <w:sz w:val="20"/>
              </w:rPr>
              <w:t>10</w:t>
            </w:r>
          </w:p>
        </w:tc>
      </w:tr>
      <w:tr w:rsidR="0016526C" w14:paraId="5E0DCFA3" w14:textId="77777777">
        <w:trPr>
          <w:jc w:val="center"/>
        </w:trPr>
        <w:tc>
          <w:tcPr>
            <w:tcW w:w="1938" w:type="dxa"/>
          </w:tcPr>
          <w:p w14:paraId="24BBBF59" w14:textId="77777777" w:rsidR="0016526C" w:rsidRDefault="00255451">
            <w:r>
              <w:rPr>
                <w:sz w:val="20"/>
              </w:rPr>
              <w:t>2</w:t>
            </w:r>
          </w:p>
        </w:tc>
        <w:tc>
          <w:tcPr>
            <w:tcW w:w="1938" w:type="dxa"/>
          </w:tcPr>
          <w:p w14:paraId="51A88802" w14:textId="77777777" w:rsidR="0016526C" w:rsidRDefault="00255451">
            <w:r>
              <w:rPr>
                <w:sz w:val="20"/>
              </w:rPr>
              <w:t>local_folder</w:t>
            </w:r>
          </w:p>
        </w:tc>
        <w:tc>
          <w:tcPr>
            <w:tcW w:w="1938" w:type="dxa"/>
          </w:tcPr>
          <w:p w14:paraId="497683ED" w14:textId="77777777" w:rsidR="0016526C" w:rsidRDefault="00255451">
            <w:r>
              <w:rPr>
                <w:sz w:val="20"/>
              </w:rPr>
              <w:t>D:\\Media\\Videos</w:t>
            </w:r>
          </w:p>
        </w:tc>
        <w:tc>
          <w:tcPr>
            <w:tcW w:w="1938" w:type="dxa"/>
          </w:tcPr>
          <w:p w14:paraId="62AFF4B6" w14:textId="77777777" w:rsidR="0016526C" w:rsidRDefault="00255451">
            <w:r>
              <w:rPr>
                <w:sz w:val="20"/>
              </w:rPr>
              <w:t>3</w:t>
            </w:r>
          </w:p>
        </w:tc>
        <w:tc>
          <w:tcPr>
            <w:tcW w:w="1938" w:type="dxa"/>
          </w:tcPr>
          <w:p w14:paraId="134BCD40" w14:textId="77777777" w:rsidR="0016526C" w:rsidRDefault="00255451">
            <w:r>
              <w:rPr>
                <w:sz w:val="20"/>
              </w:rPr>
              <w:t>10</w:t>
            </w:r>
          </w:p>
        </w:tc>
      </w:tr>
      <w:tr w:rsidR="0016526C" w14:paraId="51FE07DC" w14:textId="77777777">
        <w:trPr>
          <w:jc w:val="center"/>
        </w:trPr>
        <w:tc>
          <w:tcPr>
            <w:tcW w:w="1938" w:type="dxa"/>
          </w:tcPr>
          <w:p w14:paraId="52E393AE" w14:textId="77777777" w:rsidR="0016526C" w:rsidRDefault="00255451">
            <w:r>
              <w:rPr>
                <w:sz w:val="20"/>
              </w:rPr>
              <w:t>3</w:t>
            </w:r>
          </w:p>
        </w:tc>
        <w:tc>
          <w:tcPr>
            <w:tcW w:w="1938" w:type="dxa"/>
          </w:tcPr>
          <w:p w14:paraId="7FA55086" w14:textId="77777777" w:rsidR="0016526C" w:rsidRDefault="00255451">
            <w:r>
              <w:rPr>
                <w:sz w:val="20"/>
              </w:rPr>
              <w:t>gelbooru</w:t>
            </w:r>
          </w:p>
        </w:tc>
        <w:tc>
          <w:tcPr>
            <w:tcW w:w="1938" w:type="dxa"/>
          </w:tcPr>
          <w:p w14:paraId="040F2E7A" w14:textId="77777777" w:rsidR="0016526C" w:rsidRDefault="00255451">
            <w:r>
              <w:rPr>
                <w:sz w:val="20"/>
              </w:rPr>
              <w:t>.*rating:safe.*</w:t>
            </w:r>
          </w:p>
        </w:tc>
        <w:tc>
          <w:tcPr>
            <w:tcW w:w="1938" w:type="dxa"/>
          </w:tcPr>
          <w:p w14:paraId="5576B34B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14:paraId="45C92E32" w14:textId="77777777" w:rsidR="0016526C" w:rsidRDefault="00255451">
            <w:r>
              <w:rPr>
                <w:sz w:val="20"/>
              </w:rPr>
              <w:t>5</w:t>
            </w:r>
          </w:p>
        </w:tc>
      </w:tr>
      <w:tr w:rsidR="0016526C" w14:paraId="1B725D55" w14:textId="77777777">
        <w:trPr>
          <w:jc w:val="center"/>
        </w:trPr>
        <w:tc>
          <w:tcPr>
            <w:tcW w:w="1938" w:type="dxa"/>
          </w:tcPr>
          <w:p w14:paraId="198058A4" w14:textId="77777777" w:rsidR="0016526C" w:rsidRDefault="00255451">
            <w:r>
              <w:rPr>
                <w:sz w:val="20"/>
              </w:rPr>
              <w:t>4</w:t>
            </w:r>
          </w:p>
        </w:tc>
        <w:tc>
          <w:tcPr>
            <w:tcW w:w="1938" w:type="dxa"/>
          </w:tcPr>
          <w:p w14:paraId="6BD55D9F" w14:textId="77777777" w:rsidR="0016526C" w:rsidRDefault="00255451">
            <w:r>
              <w:rPr>
                <w:sz w:val="20"/>
              </w:rPr>
              <w:t>any</w:t>
            </w:r>
          </w:p>
        </w:tc>
        <w:tc>
          <w:tcPr>
            <w:tcW w:w="1938" w:type="dxa"/>
          </w:tcPr>
          <w:p w14:paraId="737598FD" w14:textId="77777777" w:rsidR="0016526C" w:rsidRDefault="00255451">
            <w:r>
              <w:rPr>
                <w:sz w:val="20"/>
              </w:rPr>
              <w:t>.*</w:t>
            </w:r>
          </w:p>
        </w:tc>
        <w:tc>
          <w:tcPr>
            <w:tcW w:w="1938" w:type="dxa"/>
          </w:tcPr>
          <w:p w14:paraId="017B2869" w14:textId="77777777" w:rsidR="0016526C" w:rsidRDefault="00255451">
            <w:r>
              <w:rPr>
                <w:sz w:val="20"/>
              </w:rPr>
              <w:t>0 (Входящие)</w:t>
            </w:r>
          </w:p>
        </w:tc>
        <w:tc>
          <w:tcPr>
            <w:tcW w:w="1938" w:type="dxa"/>
          </w:tcPr>
          <w:p w14:paraId="6CC9F96B" w14:textId="77777777" w:rsidR="0016526C" w:rsidRDefault="00255451">
            <w:r>
              <w:rPr>
                <w:sz w:val="20"/>
              </w:rPr>
              <w:t>0</w:t>
            </w:r>
          </w:p>
        </w:tc>
      </w:tr>
    </w:tbl>
    <w:p w14:paraId="0D7354A2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1C827AA9" w14:textId="77777777" w:rsidR="0016526C" w:rsidRDefault="00255451">
      <w:pPr>
        <w:pStyle w:val="1"/>
      </w:pPr>
      <w:r>
        <w:t>6. API И ИНТЕГРАЦИИ</w:t>
      </w:r>
    </w:p>
    <w:p w14:paraId="54A85486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 xml:space="preserve">6.1. </w:t>
      </w:r>
      <w:r>
        <w:t>REST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(для веб-интерфейса и </w:t>
      </w:r>
      <w:r>
        <w:t>Chrome</w:t>
      </w:r>
      <w:r w:rsidRPr="0011289D">
        <w:rPr>
          <w:lang w:val="ru-RU"/>
        </w:rPr>
        <w:t>-расширения)</w:t>
      </w:r>
    </w:p>
    <w:p w14:paraId="58BF7C2F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Базовый </w:t>
      </w:r>
      <w:r>
        <w:rPr>
          <w:b/>
        </w:rPr>
        <w:t>URL</w:t>
      </w:r>
      <w:r w:rsidRPr="0011289D">
        <w:rPr>
          <w:b/>
          <w:lang w:val="ru-RU"/>
        </w:rPr>
        <w:t xml:space="preserve">: </w:t>
      </w:r>
      <w:r>
        <w:t>http</w:t>
      </w:r>
      <w:r w:rsidRPr="0011289D">
        <w:rPr>
          <w:lang w:val="ru-RU"/>
        </w:rPr>
        <w:t>://192.168.1.50:8000/</w:t>
      </w:r>
      <w:proofErr w:type="spellStart"/>
      <w:r>
        <w:t>api</w:t>
      </w:r>
      <w:proofErr w:type="spellEnd"/>
    </w:p>
    <w:p w14:paraId="450BF94E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 xml:space="preserve">Аутентификация: </w:t>
      </w:r>
      <w:r>
        <w:t>HTTP</w:t>
      </w:r>
      <w:r w:rsidRPr="0011289D">
        <w:rPr>
          <w:lang w:val="ru-RU"/>
        </w:rPr>
        <w:t xml:space="preserve"> </w:t>
      </w:r>
      <w:r>
        <w:t>Basic</w:t>
      </w:r>
      <w:r w:rsidRPr="0011289D">
        <w:rPr>
          <w:lang w:val="ru-RU"/>
        </w:rPr>
        <w:t xml:space="preserve"> </w:t>
      </w:r>
      <w:r>
        <w:t>Auth</w:t>
      </w:r>
      <w:r w:rsidRPr="0011289D">
        <w:rPr>
          <w:lang w:val="ru-RU"/>
        </w:rPr>
        <w:t xml:space="preserve"> или секретный токен в заголовке</w:t>
      </w:r>
    </w:p>
    <w:p w14:paraId="77680431" w14:textId="77777777" w:rsidR="0016526C" w:rsidRDefault="00255451">
      <w:pPr>
        <w:pStyle w:val="31"/>
      </w:pPr>
      <w:r>
        <w:t>6.1.1. Управление постами</w:t>
      </w:r>
    </w:p>
    <w:p w14:paraId="6C75CA5A" w14:textId="77777777" w:rsidR="0016526C" w:rsidRDefault="00255451">
      <w:r>
        <w:rPr>
          <w:b/>
        </w:rPr>
        <w:t>GET /api/posts</w:t>
      </w:r>
    </w:p>
    <w:p w14:paraId="7DE0D6F4" w14:textId="77777777" w:rsidR="0016526C" w:rsidRDefault="00255451">
      <w:pPr>
        <w:pStyle w:val="a0"/>
      </w:pPr>
      <w:r>
        <w:t>Получить список всех постов</w:t>
      </w:r>
    </w:p>
    <w:p w14:paraId="35A33D03" w14:textId="77777777" w:rsidR="0016526C" w:rsidRDefault="00255451">
      <w:pPr>
        <w:pStyle w:val="a0"/>
      </w:pPr>
      <w:r>
        <w:t>Параметры: queue_id, status, limit, offset</w:t>
      </w:r>
    </w:p>
    <w:p w14:paraId="526864FF" w14:textId="77777777" w:rsidR="0016526C" w:rsidRDefault="00255451">
      <w:r>
        <w:rPr>
          <w:b/>
        </w:rPr>
        <w:t>Ответ:</w:t>
      </w:r>
    </w:p>
    <w:p w14:paraId="09F75A5D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"posts": [</w:t>
      </w:r>
      <w:r>
        <w:br/>
      </w:r>
      <w:r>
        <w:rPr>
          <w:rFonts w:ascii="Consolas" w:hAnsi="Consolas" w:cs="Consolas"/>
          <w:sz w:val="18"/>
        </w:rPr>
        <w:t xml:space="preserve">    {</w:t>
      </w:r>
      <w:r>
        <w:br/>
      </w:r>
      <w:r>
        <w:rPr>
          <w:rFonts w:ascii="Consolas" w:hAnsi="Consolas" w:cs="Consolas"/>
          <w:sz w:val="18"/>
        </w:rPr>
        <w:t xml:space="preserve">      "id": 1,</w:t>
      </w:r>
      <w:r>
        <w:br/>
      </w:r>
      <w:r>
        <w:rPr>
          <w:rFonts w:ascii="Consolas" w:hAnsi="Consolas" w:cs="Consolas"/>
          <w:sz w:val="18"/>
        </w:rPr>
        <w:t xml:space="preserve">      "queue_id": 1,</w:t>
      </w:r>
      <w:r>
        <w:br/>
      </w:r>
      <w:r>
        <w:rPr>
          <w:rFonts w:ascii="Consolas" w:hAnsi="Consolas" w:cs="Consolas"/>
          <w:sz w:val="18"/>
        </w:rPr>
        <w:t xml:space="preserve">      "source_type": "gelbooru",</w:t>
      </w:r>
      <w:r>
        <w:br/>
      </w:r>
      <w:r>
        <w:rPr>
          <w:rFonts w:ascii="Consolas" w:hAnsi="Consolas" w:cs="Consolas"/>
          <w:sz w:val="18"/>
        </w:rPr>
        <w:t xml:space="preserve">      "file_path": "/app/media/post_1.jpg",</w:t>
      </w:r>
      <w:r>
        <w:br/>
      </w:r>
      <w:r>
        <w:rPr>
          <w:rFonts w:ascii="Consolas" w:hAnsi="Consolas" w:cs="Consolas"/>
          <w:sz w:val="18"/>
        </w:rPr>
        <w:t xml:space="preserve">      "processed_caption": "...",</w:t>
      </w:r>
      <w:r>
        <w:br/>
      </w:r>
      <w:r>
        <w:rPr>
          <w:rFonts w:ascii="Consolas" w:hAnsi="Consolas" w:cs="Consolas"/>
          <w:sz w:val="18"/>
        </w:rPr>
        <w:t xml:space="preserve">      "tags": ["1girl", "smile"],</w:t>
      </w:r>
      <w:r>
        <w:br/>
      </w:r>
      <w:r>
        <w:rPr>
          <w:rFonts w:ascii="Consolas" w:hAnsi="Consolas" w:cs="Consolas"/>
          <w:sz w:val="18"/>
        </w:rPr>
        <w:t xml:space="preserve">      "status": "pending",</w:t>
      </w:r>
      <w:r>
        <w:br/>
      </w:r>
      <w:r>
        <w:rPr>
          <w:rFonts w:ascii="Consolas" w:hAnsi="Consolas" w:cs="Consolas"/>
          <w:sz w:val="18"/>
        </w:rPr>
        <w:t xml:space="preserve">      "created_at": "2026-10-11T10:00:00"</w:t>
      </w:r>
      <w:r>
        <w:br/>
      </w:r>
      <w:r>
        <w:rPr>
          <w:rFonts w:ascii="Consolas" w:hAnsi="Consolas" w:cs="Consolas"/>
          <w:sz w:val="18"/>
        </w:rPr>
        <w:t xml:space="preserve">    }</w:t>
      </w:r>
      <w:r>
        <w:br/>
      </w:r>
      <w:r>
        <w:rPr>
          <w:rFonts w:ascii="Consolas" w:hAnsi="Consolas" w:cs="Consolas"/>
          <w:sz w:val="18"/>
        </w:rPr>
        <w:lastRenderedPageBreak/>
        <w:t xml:space="preserve">  ],</w:t>
      </w:r>
      <w:r>
        <w:br/>
      </w:r>
      <w:r>
        <w:rPr>
          <w:rFonts w:ascii="Consolas" w:hAnsi="Consolas" w:cs="Consolas"/>
          <w:sz w:val="18"/>
        </w:rPr>
        <w:t xml:space="preserve">  "total": 15</w:t>
      </w:r>
      <w:r>
        <w:br/>
      </w:r>
      <w:r>
        <w:rPr>
          <w:rFonts w:ascii="Consolas" w:hAnsi="Consolas" w:cs="Consolas"/>
          <w:sz w:val="18"/>
        </w:rPr>
        <w:t>}</w:t>
      </w:r>
    </w:p>
    <w:p w14:paraId="71525F73" w14:textId="77777777" w:rsidR="0016526C" w:rsidRDefault="00255451">
      <w:r>
        <w:rPr>
          <w:b/>
        </w:rPr>
        <w:t>POST /api/posts</w:t>
      </w:r>
    </w:p>
    <w:p w14:paraId="0024AB6D" w14:textId="77777777" w:rsidR="0016526C" w:rsidRDefault="00255451">
      <w:pPr>
        <w:pStyle w:val="a0"/>
      </w:pPr>
      <w:r>
        <w:t>Добавить новый пост</w:t>
      </w:r>
    </w:p>
    <w:p w14:paraId="19D136C3" w14:textId="77777777" w:rsidR="0016526C" w:rsidRDefault="00255451">
      <w:pPr>
        <w:pStyle w:val="a0"/>
      </w:pPr>
      <w:r>
        <w:t>Тело запроса:</w:t>
      </w:r>
    </w:p>
    <w:p w14:paraId="0A2E993B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"queue_id": 1,</w:t>
      </w:r>
      <w:r>
        <w:br/>
      </w:r>
      <w:r>
        <w:rPr>
          <w:rFonts w:ascii="Consolas" w:hAnsi="Consolas" w:cs="Consolas"/>
          <w:sz w:val="18"/>
        </w:rPr>
        <w:t xml:space="preserve">  "file_path": "/app/media/new_post.jpg",</w:t>
      </w:r>
      <w:r>
        <w:br/>
      </w:r>
      <w:r>
        <w:rPr>
          <w:rFonts w:ascii="Consolas" w:hAnsi="Consolas" w:cs="Consolas"/>
          <w:sz w:val="18"/>
        </w:rPr>
        <w:t xml:space="preserve">  "caption": "Новый пост",</w:t>
      </w:r>
      <w:r>
        <w:br/>
      </w:r>
      <w:r>
        <w:rPr>
          <w:rFonts w:ascii="Consolas" w:hAnsi="Consolas" w:cs="Consolas"/>
          <w:sz w:val="18"/>
        </w:rPr>
        <w:t xml:space="preserve">  "tags": ["art", "anime"]</w:t>
      </w:r>
      <w:r>
        <w:br/>
      </w:r>
      <w:r>
        <w:rPr>
          <w:rFonts w:ascii="Consolas" w:hAnsi="Consolas" w:cs="Consolas"/>
          <w:sz w:val="18"/>
        </w:rPr>
        <w:t>}</w:t>
      </w:r>
    </w:p>
    <w:p w14:paraId="38B92BBB" w14:textId="77777777" w:rsidR="0016526C" w:rsidRDefault="00255451">
      <w:r>
        <w:rPr>
          <w:b/>
        </w:rPr>
        <w:t>PUT /api/posts/{post_id}</w:t>
      </w:r>
    </w:p>
    <w:p w14:paraId="32CF72EB" w14:textId="77777777" w:rsidR="0016526C" w:rsidRDefault="00255451">
      <w:pPr>
        <w:pStyle w:val="a0"/>
      </w:pPr>
      <w:r>
        <w:t>Обновить пост (caption, теги)</w:t>
      </w:r>
    </w:p>
    <w:p w14:paraId="5B786016" w14:textId="77777777" w:rsidR="0016526C" w:rsidRDefault="00255451">
      <w:pPr>
        <w:pStyle w:val="a0"/>
      </w:pPr>
      <w:r>
        <w:t>Тело запроса:</w:t>
      </w:r>
    </w:p>
    <w:p w14:paraId="340B071B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"processed_caption": "Обновлённый caption",</w:t>
      </w:r>
      <w:r>
        <w:br/>
      </w:r>
      <w:r>
        <w:rPr>
          <w:rFonts w:ascii="Consolas" w:hAnsi="Consolas" w:cs="Consolas"/>
          <w:sz w:val="18"/>
        </w:rPr>
        <w:t xml:space="preserve">  "tags": ["art", "anime", "smile"]</w:t>
      </w:r>
      <w:r>
        <w:br/>
      </w:r>
      <w:r>
        <w:rPr>
          <w:rFonts w:ascii="Consolas" w:hAnsi="Consolas" w:cs="Consolas"/>
          <w:sz w:val="18"/>
        </w:rPr>
        <w:t>}</w:t>
      </w:r>
    </w:p>
    <w:p w14:paraId="261C6BDB" w14:textId="77777777" w:rsidR="0016526C" w:rsidRDefault="00255451">
      <w:r>
        <w:rPr>
          <w:b/>
        </w:rPr>
        <w:t>DELETE /api/posts/{post_id}</w:t>
      </w:r>
    </w:p>
    <w:p w14:paraId="2B626A41" w14:textId="77777777" w:rsidR="0016526C" w:rsidRDefault="00255451">
      <w:pPr>
        <w:pStyle w:val="a0"/>
      </w:pPr>
      <w:r>
        <w:t>Удалить пост</w:t>
      </w:r>
    </w:p>
    <w:p w14:paraId="79931434" w14:textId="77777777" w:rsidR="0016526C" w:rsidRDefault="00255451">
      <w:r>
        <w:rPr>
          <w:b/>
        </w:rPr>
        <w:t>POST /api/posts/{post_id}/send</w:t>
      </w:r>
    </w:p>
    <w:p w14:paraId="1A7B11DE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Отправить пост немедленно (вне расписания)</w:t>
      </w:r>
    </w:p>
    <w:p w14:paraId="7E69389A" w14:textId="77777777" w:rsidR="0016526C" w:rsidRDefault="00255451">
      <w:pPr>
        <w:pStyle w:val="31"/>
      </w:pPr>
      <w:r>
        <w:t xml:space="preserve">6.1.2.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очередями</w:t>
      </w:r>
      <w:proofErr w:type="spellEnd"/>
    </w:p>
    <w:p w14:paraId="25AD6CAD" w14:textId="77777777" w:rsidR="0016526C" w:rsidRDefault="00255451">
      <w:r>
        <w:rPr>
          <w:b/>
        </w:rPr>
        <w:t>GET /api/queues</w:t>
      </w:r>
    </w:p>
    <w:p w14:paraId="092EDEBA" w14:textId="77777777" w:rsidR="0016526C" w:rsidRDefault="00255451">
      <w:pPr>
        <w:pStyle w:val="a0"/>
      </w:pPr>
      <w:r>
        <w:t>Получить список всех очередей</w:t>
      </w:r>
    </w:p>
    <w:p w14:paraId="662329AF" w14:textId="77777777" w:rsidR="0016526C" w:rsidRDefault="00255451">
      <w:r>
        <w:rPr>
          <w:b/>
        </w:rPr>
        <w:t>POST /api/queues</w:t>
      </w:r>
    </w:p>
    <w:p w14:paraId="6E030D8A" w14:textId="77777777" w:rsidR="0016526C" w:rsidRDefault="00255451">
      <w:pPr>
        <w:pStyle w:val="a0"/>
      </w:pPr>
      <w:r>
        <w:t>Создать новую очередь</w:t>
      </w:r>
    </w:p>
    <w:p w14:paraId="062B67B7" w14:textId="77777777" w:rsidR="0016526C" w:rsidRDefault="00255451">
      <w:r>
        <w:rPr>
          <w:b/>
        </w:rPr>
        <w:t>PUT /api/queues/{queue_id}</w:t>
      </w:r>
    </w:p>
    <w:p w14:paraId="4A367F44" w14:textId="77777777" w:rsidR="0016526C" w:rsidRDefault="00255451">
      <w:pPr>
        <w:pStyle w:val="a0"/>
      </w:pPr>
      <w:r>
        <w:t>Обновить настройки очереди</w:t>
      </w:r>
    </w:p>
    <w:p w14:paraId="27BD3EDA" w14:textId="77777777" w:rsidR="0016526C" w:rsidRDefault="00255451">
      <w:r>
        <w:rPr>
          <w:b/>
        </w:rPr>
        <w:t>POST /api/queues/{queue_id}/shuffle</w:t>
      </w:r>
    </w:p>
    <w:p w14:paraId="2221014C" w14:textId="77777777" w:rsidR="0016526C" w:rsidRDefault="00255451">
      <w:pPr>
        <w:pStyle w:val="a0"/>
      </w:pPr>
      <w:r>
        <w:t>Перемешать посты в очереди</w:t>
      </w:r>
    </w:p>
    <w:p w14:paraId="673B7AC0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 xml:space="preserve">6.1.3. Быстрое добавление (для </w:t>
      </w:r>
      <w:r>
        <w:t>Chrome</w:t>
      </w:r>
      <w:r w:rsidRPr="0011289D">
        <w:rPr>
          <w:lang w:val="ru-RU"/>
        </w:rPr>
        <w:t>-расширения)</w:t>
      </w:r>
    </w:p>
    <w:p w14:paraId="6FE11627" w14:textId="77777777" w:rsidR="0016526C" w:rsidRPr="0011289D" w:rsidRDefault="00255451">
      <w:pPr>
        <w:rPr>
          <w:lang w:val="ru-RU"/>
        </w:rPr>
      </w:pPr>
      <w:r>
        <w:rPr>
          <w:b/>
        </w:rPr>
        <w:t>POST</w:t>
      </w:r>
      <w:r w:rsidRPr="0011289D">
        <w:rPr>
          <w:b/>
          <w:lang w:val="ru-RU"/>
        </w:rPr>
        <w:t xml:space="preserve"> /</w:t>
      </w:r>
      <w:proofErr w:type="spellStart"/>
      <w:r>
        <w:rPr>
          <w:b/>
        </w:rPr>
        <w:t>api</w:t>
      </w:r>
      <w:proofErr w:type="spellEnd"/>
      <w:r w:rsidRPr="0011289D">
        <w:rPr>
          <w:b/>
          <w:lang w:val="ru-RU"/>
        </w:rPr>
        <w:t>/</w:t>
      </w:r>
      <w:r>
        <w:rPr>
          <w:b/>
        </w:rPr>
        <w:t>quick</w:t>
      </w:r>
      <w:r w:rsidRPr="0011289D">
        <w:rPr>
          <w:b/>
          <w:lang w:val="ru-RU"/>
        </w:rPr>
        <w:t>_</w:t>
      </w:r>
      <w:r>
        <w:rPr>
          <w:b/>
        </w:rPr>
        <w:t>add</w:t>
      </w:r>
      <w:r w:rsidRPr="0011289D">
        <w:rPr>
          <w:b/>
          <w:lang w:val="ru-RU"/>
        </w:rPr>
        <w:t xml:space="preserve"> (режим </w:t>
      </w:r>
      <w:r>
        <w:rPr>
          <w:b/>
        </w:rPr>
        <w:t>A</w:t>
      </w:r>
      <w:r w:rsidRPr="0011289D">
        <w:rPr>
          <w:b/>
          <w:lang w:val="ru-RU"/>
        </w:rPr>
        <w:t xml:space="preserve"> — извлечение прямой ссылки)</w:t>
      </w:r>
    </w:p>
    <w:p w14:paraId="291BC06B" w14:textId="77777777" w:rsidR="0016526C" w:rsidRDefault="00255451">
      <w:pPr>
        <w:pStyle w:val="a0"/>
      </w:pPr>
      <w:proofErr w:type="spellStart"/>
      <w:r>
        <w:t>Быстрое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поста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URL</w:t>
      </w:r>
    </w:p>
    <w:p w14:paraId="28B1923A" w14:textId="77777777" w:rsidR="0016526C" w:rsidRDefault="00255451">
      <w:pPr>
        <w:pStyle w:val="a0"/>
      </w:pPr>
      <w:r>
        <w:lastRenderedPageBreak/>
        <w:t>Тело запроса:</w:t>
      </w:r>
    </w:p>
    <w:p w14:paraId="3F438E3E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"url": "https://gelbooru.com/index.php?page=post&amp;id=12345",</w:t>
      </w:r>
      <w:r>
        <w:br/>
      </w:r>
      <w:r>
        <w:rPr>
          <w:rFonts w:ascii="Consolas" w:hAnsi="Consolas" w:cs="Consolas"/>
          <w:sz w:val="18"/>
        </w:rPr>
        <w:t xml:space="preserve">  "media_url": "https://gelbooru.com/images/...",</w:t>
      </w:r>
      <w:r>
        <w:br/>
      </w:r>
      <w:r>
        <w:rPr>
          <w:rFonts w:ascii="Consolas" w:hAnsi="Consolas" w:cs="Consolas"/>
          <w:sz w:val="18"/>
        </w:rPr>
        <w:t xml:space="preserve">  "referer": "https://gelbooru.com/",</w:t>
      </w:r>
      <w:r>
        <w:br/>
      </w:r>
      <w:r>
        <w:rPr>
          <w:rFonts w:ascii="Consolas" w:hAnsi="Consolas" w:cs="Consolas"/>
          <w:sz w:val="18"/>
        </w:rPr>
        <w:t xml:space="preserve">  "title": "Post title",</w:t>
      </w:r>
      <w:r>
        <w:br/>
      </w:r>
      <w:r>
        <w:rPr>
          <w:rFonts w:ascii="Consolas" w:hAnsi="Consolas" w:cs="Consolas"/>
          <w:sz w:val="18"/>
        </w:rPr>
        <w:t xml:space="preserve">  "tags": ["1girl", "smile"],</w:t>
      </w:r>
      <w:r>
        <w:br/>
      </w:r>
      <w:r>
        <w:rPr>
          <w:rFonts w:ascii="Consolas" w:hAnsi="Consolas" w:cs="Consolas"/>
          <w:sz w:val="18"/>
        </w:rPr>
        <w:t xml:space="preserve">  "site": "gelbooru",</w:t>
      </w:r>
      <w:r>
        <w:br/>
      </w:r>
      <w:r>
        <w:rPr>
          <w:rFonts w:ascii="Consolas" w:hAnsi="Consolas" w:cs="Consolas"/>
          <w:sz w:val="18"/>
        </w:rPr>
        <w:t xml:space="preserve">  "secret_token": "your_secret_token"</w:t>
      </w:r>
      <w:r>
        <w:br/>
      </w:r>
      <w:r>
        <w:rPr>
          <w:rFonts w:ascii="Consolas" w:hAnsi="Consolas" w:cs="Consolas"/>
          <w:sz w:val="18"/>
        </w:rPr>
        <w:t>}</w:t>
      </w:r>
    </w:p>
    <w:p w14:paraId="1DB4ABD4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Поле </w:t>
      </w:r>
      <w:proofErr w:type="spellStart"/>
      <w:r>
        <w:t>referer</w:t>
      </w:r>
      <w:proofErr w:type="spellEnd"/>
      <w:r w:rsidRPr="0011289D">
        <w:rPr>
          <w:lang w:val="ru-RU"/>
        </w:rPr>
        <w:t xml:space="preserve"> — расширение передаёт </w:t>
      </w:r>
      <w:proofErr w:type="spellStart"/>
      <w:r>
        <w:t>Referer</w:t>
      </w:r>
      <w:proofErr w:type="spellEnd"/>
      <w:r w:rsidRPr="0011289D">
        <w:rPr>
          <w:lang w:val="ru-RU"/>
        </w:rPr>
        <w:t xml:space="preserve"> текущей страницы; бот подставит его при скачивании</w:t>
      </w:r>
    </w:p>
    <w:p w14:paraId="3730AC8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Поле </w:t>
      </w:r>
      <w:r>
        <w:t>site</w:t>
      </w:r>
      <w:r w:rsidRPr="0011289D">
        <w:rPr>
          <w:lang w:val="ru-RU"/>
        </w:rPr>
        <w:t xml:space="preserve"> — подсказка для выбора стратегии скачивания</w:t>
      </w:r>
    </w:p>
    <w:p w14:paraId="61584A1A" w14:textId="77777777" w:rsidR="0016526C" w:rsidRDefault="00255451">
      <w:proofErr w:type="spellStart"/>
      <w:r>
        <w:rPr>
          <w:b/>
        </w:rPr>
        <w:t>Ответ</w:t>
      </w:r>
      <w:proofErr w:type="spellEnd"/>
      <w:r>
        <w:rPr>
          <w:b/>
        </w:rPr>
        <w:t>:</w:t>
      </w:r>
    </w:p>
    <w:p w14:paraId="131FC015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"success": true,</w:t>
      </w:r>
      <w:r>
        <w:br/>
      </w:r>
      <w:r>
        <w:rPr>
          <w:rFonts w:ascii="Consolas" w:hAnsi="Consolas" w:cs="Consolas"/>
          <w:sz w:val="18"/>
        </w:rPr>
        <w:t xml:space="preserve">  "post_id": 15,</w:t>
      </w:r>
      <w:r>
        <w:br/>
      </w:r>
      <w:r>
        <w:rPr>
          <w:rFonts w:ascii="Consolas" w:hAnsi="Consolas" w:cs="Consolas"/>
          <w:sz w:val="18"/>
        </w:rPr>
        <w:t xml:space="preserve">  "queue_id": 1,</w:t>
      </w:r>
      <w:r>
        <w:br/>
      </w:r>
      <w:r>
        <w:rPr>
          <w:rFonts w:ascii="Consolas" w:hAnsi="Consolas" w:cs="Consolas"/>
          <w:sz w:val="18"/>
        </w:rPr>
        <w:t xml:space="preserve">  "message": "Пост добавлен в очередь 'Anime Safe'"</w:t>
      </w:r>
      <w:r>
        <w:br/>
      </w:r>
      <w:r>
        <w:rPr>
          <w:rFonts w:ascii="Consolas" w:hAnsi="Consolas" w:cs="Consolas"/>
          <w:sz w:val="18"/>
        </w:rPr>
        <w:t>}</w:t>
      </w:r>
    </w:p>
    <w:p w14:paraId="4418AA0A" w14:textId="77777777" w:rsidR="0016526C" w:rsidRDefault="00255451">
      <w:r>
        <w:rPr>
          <w:b/>
        </w:rPr>
        <w:t>POST /api/quick_add_upload (режим B — браузерное скачивание)</w:t>
      </w:r>
    </w:p>
    <w:p w14:paraId="01401542" w14:textId="77777777" w:rsidR="0016526C" w:rsidRDefault="00255451">
      <w:pPr>
        <w:pStyle w:val="a0"/>
      </w:pPr>
      <w:r>
        <w:t>multipart/form-data: file (бинарник), url (источник), title, tags (JSON), secret_token</w:t>
      </w:r>
    </w:p>
    <w:p w14:paraId="127C2D5E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Используется расширением для 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 и сайтов, где боту не скачать без </w:t>
      </w:r>
      <w:r>
        <w:t>cookies</w:t>
      </w:r>
      <w:r w:rsidRPr="0011289D">
        <w:rPr>
          <w:lang w:val="ru-RU"/>
        </w:rPr>
        <w:t xml:space="preserve"> пользователя</w:t>
      </w:r>
    </w:p>
    <w:p w14:paraId="40E51EF4" w14:textId="77777777" w:rsidR="0016526C" w:rsidRDefault="00255451">
      <w:pPr>
        <w:pStyle w:val="a0"/>
      </w:pPr>
      <w:r w:rsidRPr="0011289D">
        <w:rPr>
          <w:lang w:val="ru-RU"/>
        </w:rPr>
        <w:t xml:space="preserve">Лимит на размер: настраивается (по умолчанию </w:t>
      </w:r>
      <w:r>
        <w:t>200 МБ)</w:t>
      </w:r>
    </w:p>
    <w:p w14:paraId="30E157A3" w14:textId="77777777" w:rsidR="0016526C" w:rsidRDefault="00255451">
      <w:pPr>
        <w:pStyle w:val="31"/>
      </w:pPr>
      <w:r>
        <w:t>6.1.4. Локальные файлы</w:t>
      </w:r>
    </w:p>
    <w:p w14:paraId="4FEBD40B" w14:textId="77777777" w:rsidR="0016526C" w:rsidRDefault="00255451">
      <w:r>
        <w:rPr>
          <w:b/>
        </w:rPr>
        <w:t>POST /api/local_files/scan</w:t>
      </w:r>
    </w:p>
    <w:p w14:paraId="25327CF2" w14:textId="77777777" w:rsidR="0016526C" w:rsidRDefault="00255451">
      <w:pPr>
        <w:pStyle w:val="a0"/>
      </w:pPr>
      <w:r>
        <w:t>Сканировать папку</w:t>
      </w:r>
    </w:p>
    <w:p w14:paraId="1CF00651" w14:textId="77777777" w:rsidR="0016526C" w:rsidRDefault="00255451">
      <w:pPr>
        <w:pStyle w:val="a0"/>
      </w:pPr>
      <w:r>
        <w:t>Тело запроса:</w:t>
      </w:r>
    </w:p>
    <w:p w14:paraId="3F2EFFF5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"path": "D:\\Media\\New"</w:t>
      </w:r>
      <w:r>
        <w:br/>
      </w:r>
      <w:r>
        <w:rPr>
          <w:rFonts w:ascii="Consolas" w:hAnsi="Consolas" w:cs="Consolas"/>
          <w:sz w:val="18"/>
        </w:rPr>
        <w:t>}</w:t>
      </w:r>
    </w:p>
    <w:p w14:paraId="091E2C21" w14:textId="77777777" w:rsidR="0016526C" w:rsidRDefault="00255451">
      <w:r>
        <w:rPr>
          <w:b/>
        </w:rPr>
        <w:t>Ответ:</w:t>
      </w:r>
    </w:p>
    <w:p w14:paraId="658FA476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"files": [</w:t>
      </w:r>
      <w:r>
        <w:br/>
      </w:r>
      <w:r>
        <w:rPr>
          <w:rFonts w:ascii="Consolas" w:hAnsi="Consolas" w:cs="Consolas"/>
          <w:sz w:val="18"/>
        </w:rPr>
        <w:t xml:space="preserve">    {</w:t>
      </w:r>
      <w:r>
        <w:br/>
      </w:r>
      <w:r>
        <w:rPr>
          <w:rFonts w:ascii="Consolas" w:hAnsi="Consolas" w:cs="Consolas"/>
          <w:sz w:val="18"/>
        </w:rPr>
        <w:t xml:space="preserve">      "path": "D:\\Media\\New\\video1.mp4",</w:t>
      </w:r>
      <w:r>
        <w:br/>
      </w:r>
      <w:r>
        <w:rPr>
          <w:rFonts w:ascii="Consolas" w:hAnsi="Consolas" w:cs="Consolas"/>
          <w:sz w:val="18"/>
        </w:rPr>
        <w:t xml:space="preserve">      "size": 45000000,</w:t>
      </w:r>
      <w:r>
        <w:br/>
      </w:r>
      <w:r>
        <w:rPr>
          <w:rFonts w:ascii="Consolas" w:hAnsi="Consolas" w:cs="Consolas"/>
          <w:sz w:val="18"/>
        </w:rPr>
        <w:t xml:space="preserve">      "type": "video"</w:t>
      </w:r>
      <w:r>
        <w:br/>
      </w:r>
      <w:r>
        <w:rPr>
          <w:rFonts w:ascii="Consolas" w:hAnsi="Consolas" w:cs="Consolas"/>
          <w:sz w:val="18"/>
        </w:rPr>
        <w:t xml:space="preserve">    }</w:t>
      </w:r>
      <w:r>
        <w:br/>
      </w:r>
      <w:r>
        <w:rPr>
          <w:rFonts w:ascii="Consolas" w:hAnsi="Consolas" w:cs="Consolas"/>
          <w:sz w:val="18"/>
        </w:rPr>
        <w:t xml:space="preserve">  ]</w:t>
      </w:r>
      <w:r>
        <w:br/>
      </w:r>
      <w:r>
        <w:rPr>
          <w:rFonts w:ascii="Consolas" w:hAnsi="Consolas" w:cs="Consolas"/>
          <w:sz w:val="18"/>
        </w:rPr>
        <w:t>}</w:t>
      </w:r>
    </w:p>
    <w:p w14:paraId="52A51EBA" w14:textId="77777777" w:rsidR="0016526C" w:rsidRDefault="00255451">
      <w:r>
        <w:rPr>
          <w:b/>
        </w:rPr>
        <w:lastRenderedPageBreak/>
        <w:t>POST /api/local_files/add</w:t>
      </w:r>
    </w:p>
    <w:p w14:paraId="2398B9F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Добавить файлы из папки в очередь</w:t>
      </w:r>
    </w:p>
    <w:p w14:paraId="3521E309" w14:textId="77777777" w:rsidR="0016526C" w:rsidRDefault="00255451">
      <w:pPr>
        <w:pStyle w:val="a0"/>
      </w:pPr>
      <w:proofErr w:type="spellStart"/>
      <w:r>
        <w:t>Тело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>:</w:t>
      </w:r>
    </w:p>
    <w:p w14:paraId="700FA89B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{</w:t>
      </w:r>
      <w:r>
        <w:br/>
      </w:r>
      <w:r>
        <w:rPr>
          <w:rFonts w:ascii="Consolas" w:hAnsi="Consolas" w:cs="Consolas"/>
          <w:sz w:val="18"/>
        </w:rPr>
        <w:t xml:space="preserve">  "files": ["D:\\Media\\New\\video1.mp4", "D:\\Media\\New\\video2.mp4"],</w:t>
      </w:r>
      <w:r>
        <w:br/>
      </w:r>
      <w:r>
        <w:rPr>
          <w:rFonts w:ascii="Consolas" w:hAnsi="Consolas" w:cs="Consolas"/>
          <w:sz w:val="18"/>
        </w:rPr>
        <w:t xml:space="preserve">  "queue_id": 3</w:t>
      </w:r>
      <w:r>
        <w:br/>
      </w:r>
      <w:r>
        <w:rPr>
          <w:rFonts w:ascii="Consolas" w:hAnsi="Consolas" w:cs="Consolas"/>
          <w:sz w:val="18"/>
        </w:rPr>
        <w:t>}</w:t>
      </w:r>
    </w:p>
    <w:p w14:paraId="23C4486F" w14:textId="77777777" w:rsidR="0016526C" w:rsidRDefault="00255451">
      <w:pPr>
        <w:pStyle w:val="31"/>
      </w:pPr>
      <w:r>
        <w:t>6.1.5. Дубликаты</w:t>
      </w:r>
    </w:p>
    <w:p w14:paraId="3C1B8332" w14:textId="77777777" w:rsidR="0016526C" w:rsidRDefault="00255451">
      <w:r>
        <w:rPr>
          <w:b/>
        </w:rPr>
        <w:t>GET /api/duplicates</w:t>
      </w:r>
    </w:p>
    <w:p w14:paraId="0684E9D6" w14:textId="77777777" w:rsidR="0016526C" w:rsidRDefault="00255451">
      <w:pPr>
        <w:pStyle w:val="a0"/>
      </w:pPr>
      <w:r>
        <w:t>Получить список возможных дубликатов</w:t>
      </w:r>
    </w:p>
    <w:p w14:paraId="340B73F6" w14:textId="77777777" w:rsidR="0016526C" w:rsidRDefault="00255451">
      <w:r>
        <w:rPr>
          <w:b/>
        </w:rPr>
        <w:t>POST /api/duplicates/{post_id}/confirm</w:t>
      </w:r>
    </w:p>
    <w:p w14:paraId="366C6734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Подтвердить пост как уникальный (добавить в очередь)</w:t>
      </w:r>
    </w:p>
    <w:p w14:paraId="77C010A0" w14:textId="77777777" w:rsidR="0016526C" w:rsidRDefault="00255451"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/duplicates/{</w:t>
      </w:r>
      <w:proofErr w:type="spellStart"/>
      <w:r>
        <w:rPr>
          <w:b/>
        </w:rPr>
        <w:t>post_id</w:t>
      </w:r>
      <w:proofErr w:type="spellEnd"/>
      <w:r>
        <w:rPr>
          <w:b/>
        </w:rPr>
        <w:t>}/reject</w:t>
      </w:r>
    </w:p>
    <w:p w14:paraId="1E4AC90E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Подтвердить пост как дубликат (удалить)</w:t>
      </w:r>
    </w:p>
    <w:p w14:paraId="360FEC89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1BF2246E" w14:textId="77777777" w:rsidR="0016526C" w:rsidRDefault="00255451">
      <w:pPr>
        <w:pStyle w:val="1"/>
      </w:pPr>
      <w:r>
        <w:t>7. ВЕБ-ИНТЕРФЕЙС</w:t>
      </w:r>
    </w:p>
    <w:p w14:paraId="336C4F93" w14:textId="77777777" w:rsidR="0016526C" w:rsidRDefault="00255451">
      <w:pPr>
        <w:pStyle w:val="21"/>
      </w:pPr>
      <w:r>
        <w:t>7.1. Технологии</w:t>
      </w:r>
    </w:p>
    <w:p w14:paraId="5D359C68" w14:textId="77777777" w:rsidR="0016526C" w:rsidRDefault="00255451">
      <w:pPr>
        <w:pStyle w:val="a0"/>
      </w:pPr>
      <w:r>
        <w:rPr>
          <w:b/>
        </w:rPr>
        <w:t>Backend:</w:t>
      </w:r>
      <w:r>
        <w:t xml:space="preserve"> FastAPI</w:t>
      </w:r>
    </w:p>
    <w:p w14:paraId="6CBE3219" w14:textId="77777777" w:rsidR="0016526C" w:rsidRDefault="00255451">
      <w:pPr>
        <w:pStyle w:val="a0"/>
      </w:pPr>
      <w:r>
        <w:rPr>
          <w:b/>
        </w:rPr>
        <w:t>Frontend:</w:t>
      </w:r>
      <w:r>
        <w:t xml:space="preserve"> Jinja2 templates + vanilla JavaScript (без тяжёлых фреймворков)</w:t>
      </w:r>
    </w:p>
    <w:p w14:paraId="5794CDA2" w14:textId="77777777" w:rsidR="0016526C" w:rsidRDefault="00255451">
      <w:pPr>
        <w:pStyle w:val="a0"/>
      </w:pPr>
      <w:r>
        <w:rPr>
          <w:b/>
        </w:rPr>
        <w:t>Стилизация:</w:t>
      </w:r>
      <w:r>
        <w:t xml:space="preserve"> Bootstrap 5 (лёгкий, быстрый)</w:t>
      </w:r>
    </w:p>
    <w:p w14:paraId="02A1B711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b/>
          <w:lang w:val="ru-RU"/>
        </w:rPr>
        <w:t>Доступ</w:t>
      </w:r>
      <w:proofErr w:type="gramStart"/>
      <w:r w:rsidRPr="0011289D">
        <w:rPr>
          <w:b/>
          <w:lang w:val="ru-RU"/>
        </w:rPr>
        <w:t>:</w:t>
      </w:r>
      <w:r w:rsidRPr="0011289D">
        <w:rPr>
          <w:lang w:val="ru-RU"/>
        </w:rPr>
        <w:t xml:space="preserve"> Только</w:t>
      </w:r>
      <w:proofErr w:type="gramEnd"/>
      <w:r w:rsidRPr="0011289D">
        <w:rPr>
          <w:lang w:val="ru-RU"/>
        </w:rPr>
        <w:t xml:space="preserve"> из локальной сети (</w:t>
      </w:r>
      <w:r>
        <w:t>HTTP</w:t>
      </w:r>
      <w:r w:rsidRPr="0011289D">
        <w:rPr>
          <w:lang w:val="ru-RU"/>
        </w:rPr>
        <w:t xml:space="preserve"> </w:t>
      </w:r>
      <w:r>
        <w:t>Basic</w:t>
      </w:r>
      <w:r w:rsidRPr="0011289D">
        <w:rPr>
          <w:lang w:val="ru-RU"/>
        </w:rPr>
        <w:t xml:space="preserve"> </w:t>
      </w:r>
      <w:r>
        <w:t>Auth</w:t>
      </w:r>
      <w:r w:rsidRPr="0011289D">
        <w:rPr>
          <w:lang w:val="ru-RU"/>
        </w:rPr>
        <w:t>)</w:t>
      </w:r>
    </w:p>
    <w:p w14:paraId="10F8BA48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7.2. Страницы</w:t>
      </w:r>
    </w:p>
    <w:p w14:paraId="310F0AFD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7.2.1. Главная страница (</w:t>
      </w:r>
      <w:r>
        <w:t>Dashboard</w:t>
      </w:r>
      <w:r w:rsidRPr="0011289D">
        <w:rPr>
          <w:lang w:val="ru-RU"/>
        </w:rPr>
        <w:t>)</w:t>
      </w:r>
    </w:p>
    <w:p w14:paraId="29256A8C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Содержимое:</w:t>
      </w:r>
    </w:p>
    <w:p w14:paraId="1B754026" w14:textId="77777777" w:rsidR="0016526C" w:rsidRDefault="00255451">
      <w:pPr>
        <w:pStyle w:val="a0"/>
      </w:pPr>
      <w:proofErr w:type="spellStart"/>
      <w:r>
        <w:rPr>
          <w:b/>
        </w:rPr>
        <w:t>Статистика</w:t>
      </w:r>
      <w:proofErr w:type="spellEnd"/>
      <w:r>
        <w:rPr>
          <w:b/>
        </w:rPr>
        <w:t>:</w:t>
      </w:r>
    </w:p>
    <w:p w14:paraId="7C2AA99F" w14:textId="77777777" w:rsidR="0016526C" w:rsidRDefault="0016526C">
      <w:pPr>
        <w:pStyle w:val="a0"/>
      </w:pPr>
    </w:p>
    <w:p w14:paraId="0BBA4555" w14:textId="77777777" w:rsidR="0016526C" w:rsidRDefault="00255451">
      <w:pPr>
        <w:pStyle w:val="20"/>
      </w:pPr>
      <w:r>
        <w:t>Всего постов в очередях</w:t>
      </w:r>
    </w:p>
    <w:p w14:paraId="04027811" w14:textId="77777777" w:rsidR="0016526C" w:rsidRDefault="00255451">
      <w:pPr>
        <w:pStyle w:val="20"/>
      </w:pPr>
      <w:r>
        <w:t>Отправлено сегодня</w:t>
      </w:r>
    </w:p>
    <w:p w14:paraId="6DC4E1C4" w14:textId="77777777" w:rsidR="0016526C" w:rsidRDefault="00255451">
      <w:pPr>
        <w:pStyle w:val="20"/>
      </w:pPr>
      <w:r>
        <w:t>Ошибок отправки</w:t>
      </w:r>
    </w:p>
    <w:p w14:paraId="351601E2" w14:textId="77777777" w:rsidR="0016526C" w:rsidRDefault="00255451">
      <w:pPr>
        <w:pStyle w:val="20"/>
      </w:pPr>
      <w:r>
        <w:t>Свободное место на диске</w:t>
      </w:r>
    </w:p>
    <w:p w14:paraId="28530150" w14:textId="77777777" w:rsidR="0016526C" w:rsidRDefault="00255451">
      <w:pPr>
        <w:pStyle w:val="a0"/>
      </w:pPr>
      <w:r>
        <w:rPr>
          <w:b/>
        </w:rPr>
        <w:t>Список активных очередей:</w:t>
      </w:r>
    </w:p>
    <w:p w14:paraId="1366151C" w14:textId="77777777" w:rsidR="0016526C" w:rsidRDefault="0016526C">
      <w:pPr>
        <w:pStyle w:val="a0"/>
      </w:pPr>
    </w:p>
    <w:p w14:paraId="4E448BBE" w14:textId="77777777" w:rsidR="0016526C" w:rsidRDefault="00255451">
      <w:pPr>
        <w:pStyle w:val="20"/>
      </w:pPr>
      <w:r>
        <w:t>Название очереди</w:t>
      </w:r>
    </w:p>
    <w:p w14:paraId="36B1D72F" w14:textId="77777777" w:rsidR="0016526C" w:rsidRDefault="00255451">
      <w:pPr>
        <w:pStyle w:val="20"/>
      </w:pPr>
      <w:r>
        <w:t>Канал</w:t>
      </w:r>
    </w:p>
    <w:p w14:paraId="5F98F3C6" w14:textId="77777777" w:rsidR="0016526C" w:rsidRDefault="00255451">
      <w:pPr>
        <w:pStyle w:val="20"/>
      </w:pPr>
      <w:r>
        <w:t>Интервал</w:t>
      </w:r>
    </w:p>
    <w:p w14:paraId="09CCDAA2" w14:textId="77777777" w:rsidR="0016526C" w:rsidRDefault="00255451">
      <w:pPr>
        <w:pStyle w:val="20"/>
      </w:pPr>
      <w:r>
        <w:t>Количество постов</w:t>
      </w:r>
    </w:p>
    <w:p w14:paraId="12EC3B51" w14:textId="77777777" w:rsidR="0016526C" w:rsidRDefault="00255451">
      <w:pPr>
        <w:pStyle w:val="20"/>
      </w:pPr>
      <w:r>
        <w:t>Статус (активна/приостановлена)</w:t>
      </w:r>
    </w:p>
    <w:p w14:paraId="0BAC4A53" w14:textId="77777777" w:rsidR="0016526C" w:rsidRDefault="00255451">
      <w:pPr>
        <w:pStyle w:val="a0"/>
      </w:pPr>
      <w:r>
        <w:rPr>
          <w:b/>
        </w:rPr>
        <w:t>Последние действия:</w:t>
      </w:r>
    </w:p>
    <w:p w14:paraId="6BAC18F5" w14:textId="77777777" w:rsidR="0016526C" w:rsidRDefault="0016526C">
      <w:pPr>
        <w:pStyle w:val="a0"/>
      </w:pPr>
    </w:p>
    <w:p w14:paraId="444661CB" w14:textId="77777777" w:rsidR="0016526C" w:rsidRPr="0011289D" w:rsidRDefault="00255451">
      <w:pPr>
        <w:pStyle w:val="20"/>
        <w:rPr>
          <w:lang w:val="ru-RU"/>
        </w:rPr>
      </w:pPr>
      <w:r w:rsidRPr="0011289D">
        <w:rPr>
          <w:lang w:val="ru-RU"/>
        </w:rPr>
        <w:t>Лог последних 10 операций (добавление, отправка, удаление)</w:t>
      </w:r>
    </w:p>
    <w:p w14:paraId="5B228D13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7.2.2. Страница очереди</w:t>
      </w:r>
    </w:p>
    <w:p w14:paraId="578AF40F" w14:textId="77777777" w:rsidR="0016526C" w:rsidRPr="0011289D" w:rsidRDefault="00255451">
      <w:pPr>
        <w:rPr>
          <w:lang w:val="ru-RU"/>
        </w:rPr>
      </w:pPr>
      <w:r>
        <w:rPr>
          <w:b/>
        </w:rPr>
        <w:t>URL</w:t>
      </w:r>
      <w:r w:rsidRPr="0011289D">
        <w:rPr>
          <w:b/>
          <w:lang w:val="ru-RU"/>
        </w:rPr>
        <w:t xml:space="preserve">: </w:t>
      </w:r>
      <w:r w:rsidRPr="0011289D">
        <w:rPr>
          <w:lang w:val="ru-RU"/>
        </w:rPr>
        <w:t>/</w:t>
      </w:r>
      <w:r>
        <w:t>queues</w:t>
      </w:r>
      <w:r w:rsidRPr="0011289D">
        <w:rPr>
          <w:lang w:val="ru-RU"/>
        </w:rPr>
        <w:t>/{</w:t>
      </w:r>
      <w:r>
        <w:t>queue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}</w:t>
      </w:r>
    </w:p>
    <w:p w14:paraId="08C1BB58" w14:textId="77777777" w:rsidR="0016526C" w:rsidRDefault="00255451">
      <w:r>
        <w:rPr>
          <w:b/>
        </w:rPr>
        <w:t>Содержимое:</w:t>
      </w:r>
    </w:p>
    <w:p w14:paraId="0B3CD4EC" w14:textId="77777777" w:rsidR="0016526C" w:rsidRDefault="00255451">
      <w:pPr>
        <w:pStyle w:val="a0"/>
      </w:pPr>
      <w:r>
        <w:t>Заголовок: название очереди, канал, настройки</w:t>
      </w:r>
    </w:p>
    <w:p w14:paraId="37C10CD2" w14:textId="77777777" w:rsidR="0016526C" w:rsidRDefault="00255451">
      <w:pPr>
        <w:pStyle w:val="a0"/>
      </w:pPr>
      <w:r>
        <w:t>Кнопки действий:</w:t>
      </w:r>
    </w:p>
    <w:p w14:paraId="041598C7" w14:textId="77777777" w:rsidR="0016526C" w:rsidRDefault="0016526C">
      <w:pPr>
        <w:pStyle w:val="a0"/>
      </w:pPr>
    </w:p>
    <w:p w14:paraId="4B92BE85" w14:textId="77777777" w:rsidR="0016526C" w:rsidRDefault="00255451">
      <w:pPr>
        <w:pStyle w:val="20"/>
      </w:pPr>
      <w:r>
        <w:t>[Перемешать]</w:t>
      </w:r>
    </w:p>
    <w:p w14:paraId="57A3BEF2" w14:textId="77777777" w:rsidR="0016526C" w:rsidRDefault="00255451">
      <w:pPr>
        <w:pStyle w:val="20"/>
      </w:pPr>
      <w:r>
        <w:t>[Приостановить/Возобновить]</w:t>
      </w:r>
    </w:p>
    <w:p w14:paraId="3FE12075" w14:textId="77777777" w:rsidR="0016526C" w:rsidRDefault="00255451">
      <w:pPr>
        <w:pStyle w:val="20"/>
      </w:pPr>
      <w:r>
        <w:t>[Настройки]</w:t>
      </w:r>
    </w:p>
    <w:p w14:paraId="3AA6FA7A" w14:textId="77777777" w:rsidR="0016526C" w:rsidRDefault="00255451">
      <w:pPr>
        <w:pStyle w:val="20"/>
      </w:pPr>
      <w:r>
        <w:t>[Добавить пост]</w:t>
      </w:r>
    </w:p>
    <w:p w14:paraId="32E3E939" w14:textId="77777777" w:rsidR="0016526C" w:rsidRDefault="00255451">
      <w:pPr>
        <w:pStyle w:val="a0"/>
      </w:pPr>
      <w:r>
        <w:t>Таблица постов: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16526C" w14:paraId="3C2C145E" w14:textId="77777777">
        <w:trPr>
          <w:jc w:val="center"/>
        </w:trPr>
        <w:tc>
          <w:tcPr>
            <w:tcW w:w="1615" w:type="dxa"/>
          </w:tcPr>
          <w:p w14:paraId="6C76ED72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615" w:type="dxa"/>
          </w:tcPr>
          <w:p w14:paraId="29802208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Превью</w:t>
            </w:r>
          </w:p>
        </w:tc>
        <w:tc>
          <w:tcPr>
            <w:tcW w:w="1615" w:type="dxa"/>
          </w:tcPr>
          <w:p w14:paraId="33A64ADF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1615" w:type="dxa"/>
          </w:tcPr>
          <w:p w14:paraId="0D932F2C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Caption</w:t>
            </w:r>
          </w:p>
        </w:tc>
        <w:tc>
          <w:tcPr>
            <w:tcW w:w="1615" w:type="dxa"/>
          </w:tcPr>
          <w:p w14:paraId="62855C83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Теги</w:t>
            </w:r>
          </w:p>
        </w:tc>
        <w:tc>
          <w:tcPr>
            <w:tcW w:w="1615" w:type="dxa"/>
          </w:tcPr>
          <w:p w14:paraId="313AE9E7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Действия</w:t>
            </w:r>
          </w:p>
        </w:tc>
      </w:tr>
      <w:tr w:rsidR="0016526C" w14:paraId="7716EE2E" w14:textId="77777777">
        <w:trPr>
          <w:jc w:val="center"/>
        </w:trPr>
        <w:tc>
          <w:tcPr>
            <w:tcW w:w="1615" w:type="dxa"/>
          </w:tcPr>
          <w:p w14:paraId="02161EA3" w14:textId="77777777" w:rsidR="0016526C" w:rsidRDefault="00255451">
            <w:r>
              <w:rPr>
                <w:sz w:val="20"/>
              </w:rPr>
              <w:t>1</w:t>
            </w:r>
          </w:p>
        </w:tc>
        <w:tc>
          <w:tcPr>
            <w:tcW w:w="1615" w:type="dxa"/>
          </w:tcPr>
          <w:p w14:paraId="25A20771" w14:textId="77777777" w:rsidR="0016526C" w:rsidRDefault="00255451">
            <w:r>
              <w:rPr>
                <w:sz w:val="20"/>
              </w:rPr>
              <w:t>[img]</w:t>
            </w:r>
          </w:p>
        </w:tc>
        <w:tc>
          <w:tcPr>
            <w:tcW w:w="1615" w:type="dxa"/>
          </w:tcPr>
          <w:p w14:paraId="540444AE" w14:textId="77777777" w:rsidR="0016526C" w:rsidRDefault="00255451">
            <w:r>
              <w:rPr>
                <w:sz w:val="20"/>
              </w:rPr>
              <w:t>Gelbooru</w:t>
            </w:r>
          </w:p>
        </w:tc>
        <w:tc>
          <w:tcPr>
            <w:tcW w:w="1615" w:type="dxa"/>
          </w:tcPr>
          <w:p w14:paraId="42CBB4C2" w14:textId="77777777" w:rsidR="0016526C" w:rsidRDefault="00255451">
            <w:r>
              <w:rPr>
                <w:sz w:val="20"/>
              </w:rPr>
              <w:t>...</w:t>
            </w:r>
          </w:p>
        </w:tc>
        <w:tc>
          <w:tcPr>
            <w:tcW w:w="1615" w:type="dxa"/>
          </w:tcPr>
          <w:p w14:paraId="1BE23F62" w14:textId="77777777" w:rsidR="0016526C" w:rsidRDefault="00255451">
            <w:r>
              <w:rPr>
                <w:sz w:val="20"/>
              </w:rPr>
              <w:t>[1girl] [smile]</w:t>
            </w:r>
          </w:p>
        </w:tc>
        <w:tc>
          <w:tcPr>
            <w:tcW w:w="1615" w:type="dxa"/>
          </w:tcPr>
          <w:p w14:paraId="51A66253" w14:textId="77777777" w:rsidR="0016526C" w:rsidRDefault="00255451">
            <w:r>
              <w:rPr>
                <w:sz w:val="20"/>
              </w:rPr>
              <w:t>[Редактировать] [Удалить] [Отправить]</w:t>
            </w:r>
          </w:p>
        </w:tc>
      </w:tr>
    </w:tbl>
    <w:p w14:paraId="45BC475B" w14:textId="77777777" w:rsidR="0016526C" w:rsidRDefault="00255451">
      <w:pPr>
        <w:pStyle w:val="a0"/>
      </w:pPr>
      <w:r>
        <w:t>Модальное окно редактирования:</w:t>
      </w:r>
    </w:p>
    <w:p w14:paraId="630A5695" w14:textId="77777777" w:rsidR="0016526C" w:rsidRDefault="0016526C">
      <w:pPr>
        <w:pStyle w:val="a0"/>
      </w:pPr>
    </w:p>
    <w:p w14:paraId="1EA87AE2" w14:textId="77777777" w:rsidR="0016526C" w:rsidRDefault="00255451">
      <w:pPr>
        <w:pStyle w:val="20"/>
      </w:pPr>
      <w:r>
        <w:t>Поле для caption</w:t>
      </w:r>
    </w:p>
    <w:p w14:paraId="407EE108" w14:textId="77777777" w:rsidR="0016526C" w:rsidRDefault="00255451">
      <w:pPr>
        <w:pStyle w:val="20"/>
      </w:pPr>
      <w:r>
        <w:t>Управление тегами (чипсы)</w:t>
      </w:r>
    </w:p>
    <w:p w14:paraId="5E8BBAD5" w14:textId="77777777" w:rsidR="0016526C" w:rsidRDefault="00255451">
      <w:pPr>
        <w:pStyle w:val="20"/>
      </w:pPr>
      <w:r>
        <w:t>Кнопки: [Сохранить] [Отмена]</w:t>
      </w:r>
    </w:p>
    <w:p w14:paraId="318B6FCC" w14:textId="77777777" w:rsidR="0016526C" w:rsidRDefault="00255451">
      <w:r>
        <w:rPr>
          <w:b/>
        </w:rPr>
        <w:t>Дополнение к странице очереди:</w:t>
      </w:r>
    </w:p>
    <w:p w14:paraId="4D4CA699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Колонка/бейдж «источник» показывает </w:t>
      </w:r>
      <w:r>
        <w:t>source</w:t>
      </w:r>
      <w:r w:rsidRPr="0011289D">
        <w:rPr>
          <w:lang w:val="ru-RU"/>
        </w:rPr>
        <w:t>_</w:t>
      </w:r>
      <w:r>
        <w:t>type</w:t>
      </w:r>
    </w:p>
    <w:p w14:paraId="10A00BFC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У постов в статусе </w:t>
      </w:r>
      <w:r>
        <w:t>new</w:t>
      </w:r>
      <w:r w:rsidRPr="0011289D">
        <w:rPr>
          <w:lang w:val="ru-RU"/>
        </w:rPr>
        <w:t>/</w:t>
      </w:r>
      <w:r>
        <w:t>downloading</w:t>
      </w:r>
      <w:r w:rsidRPr="0011289D">
        <w:rPr>
          <w:lang w:val="ru-RU"/>
        </w:rPr>
        <w:t xml:space="preserve"> — индикатор загрузки</w:t>
      </w:r>
    </w:p>
    <w:p w14:paraId="66F87233" w14:textId="77777777" w:rsidR="0016526C" w:rsidRDefault="00255451">
      <w:pPr>
        <w:pStyle w:val="a0"/>
      </w:pPr>
      <w:proofErr w:type="spellStart"/>
      <w:r>
        <w:t>Кнопка</w:t>
      </w:r>
      <w:proofErr w:type="spellEnd"/>
      <w:r>
        <w:t xml:space="preserve"> «</w:t>
      </w:r>
      <w:proofErr w:type="spellStart"/>
      <w:r>
        <w:t>Повторить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failed</w:t>
      </w:r>
    </w:p>
    <w:p w14:paraId="6441FC72" w14:textId="77777777" w:rsidR="0016526C" w:rsidRDefault="00255451">
      <w:pPr>
        <w:pStyle w:val="31"/>
      </w:pPr>
      <w:r>
        <w:lastRenderedPageBreak/>
        <w:t>7.2.3. Страница локальных файлов</w:t>
      </w:r>
    </w:p>
    <w:p w14:paraId="527E8D29" w14:textId="77777777" w:rsidR="0016526C" w:rsidRDefault="00255451">
      <w:r>
        <w:rPr>
          <w:b/>
        </w:rPr>
        <w:t xml:space="preserve">URL: </w:t>
      </w:r>
      <w:r>
        <w:t>/local-files</w:t>
      </w:r>
    </w:p>
    <w:p w14:paraId="5BFA3F60" w14:textId="77777777" w:rsidR="0016526C" w:rsidRDefault="00255451">
      <w:r>
        <w:rPr>
          <w:b/>
        </w:rPr>
        <w:t>Содержимое:</w:t>
      </w:r>
    </w:p>
    <w:p w14:paraId="2A5E2BC7" w14:textId="77777777" w:rsidR="0016526C" w:rsidRDefault="00255451">
      <w:pPr>
        <w:pStyle w:val="a0"/>
      </w:pPr>
      <w:r>
        <w:t>Поле ввода пути к папке</w:t>
      </w:r>
    </w:p>
    <w:p w14:paraId="79C24C54" w14:textId="77777777" w:rsidR="0016526C" w:rsidRDefault="00255451">
      <w:pPr>
        <w:pStyle w:val="a0"/>
      </w:pPr>
      <w:r>
        <w:t>Кнопка [Сканировать]</w:t>
      </w:r>
    </w:p>
    <w:p w14:paraId="2DF726F5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Список файлов с превью и </w:t>
      </w:r>
      <w:proofErr w:type="spellStart"/>
      <w:r w:rsidRPr="0011289D">
        <w:rPr>
          <w:lang w:val="ru-RU"/>
        </w:rPr>
        <w:t>чекбоксами</w:t>
      </w:r>
      <w:proofErr w:type="spellEnd"/>
    </w:p>
    <w:p w14:paraId="7D9E42F7" w14:textId="77777777" w:rsidR="0016526C" w:rsidRDefault="00255451">
      <w:pPr>
        <w:pStyle w:val="a0"/>
      </w:pPr>
      <w:proofErr w:type="spellStart"/>
      <w:r>
        <w:t>Выпадающий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целевой</w:t>
      </w:r>
      <w:proofErr w:type="spellEnd"/>
      <w:r>
        <w:t xml:space="preserve"> </w:t>
      </w:r>
      <w:proofErr w:type="spellStart"/>
      <w:r>
        <w:t>очереди</w:t>
      </w:r>
      <w:proofErr w:type="spellEnd"/>
    </w:p>
    <w:p w14:paraId="3B7C0640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>Кнопка [Добавить выбранные в очередь]</w:t>
      </w:r>
    </w:p>
    <w:p w14:paraId="20089D4B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7.2.4. Страница дубликатов</w:t>
      </w:r>
    </w:p>
    <w:p w14:paraId="05870A23" w14:textId="77777777" w:rsidR="0016526C" w:rsidRPr="0011289D" w:rsidRDefault="00255451">
      <w:pPr>
        <w:rPr>
          <w:lang w:val="ru-RU"/>
        </w:rPr>
      </w:pPr>
      <w:r>
        <w:rPr>
          <w:b/>
        </w:rPr>
        <w:t>URL</w:t>
      </w:r>
      <w:r w:rsidRPr="0011289D">
        <w:rPr>
          <w:b/>
          <w:lang w:val="ru-RU"/>
        </w:rPr>
        <w:t xml:space="preserve">: </w:t>
      </w:r>
      <w:r w:rsidRPr="0011289D">
        <w:rPr>
          <w:lang w:val="ru-RU"/>
        </w:rPr>
        <w:t>/</w:t>
      </w:r>
      <w:r>
        <w:t>duplicates</w:t>
      </w:r>
    </w:p>
    <w:p w14:paraId="289C838F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Содержимое:</w:t>
      </w:r>
    </w:p>
    <w:p w14:paraId="176FCA30" w14:textId="77777777" w:rsidR="0016526C" w:rsidRDefault="00255451">
      <w:pPr>
        <w:pStyle w:val="a0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дубликатов</w:t>
      </w:r>
      <w:proofErr w:type="spellEnd"/>
      <w:r>
        <w:t>:</w:t>
      </w:r>
    </w:p>
    <w:p w14:paraId="36AC409F" w14:textId="77777777" w:rsidR="0016526C" w:rsidRDefault="0016526C">
      <w:pPr>
        <w:pStyle w:val="a0"/>
      </w:pPr>
    </w:p>
    <w:p w14:paraId="0937DB8C" w14:textId="77777777" w:rsidR="0016526C" w:rsidRDefault="00255451">
      <w:pPr>
        <w:pStyle w:val="20"/>
      </w:pPr>
      <w:r>
        <w:t>Превью нового поста</w:t>
      </w:r>
    </w:p>
    <w:p w14:paraId="3EEE3DC9" w14:textId="77777777" w:rsidR="0016526C" w:rsidRDefault="00255451">
      <w:pPr>
        <w:pStyle w:val="20"/>
      </w:pPr>
      <w:r>
        <w:t>Превью существующего поста</w:t>
      </w:r>
    </w:p>
    <w:p w14:paraId="54C51D23" w14:textId="77777777" w:rsidR="0016526C" w:rsidRDefault="00255451">
      <w:pPr>
        <w:pStyle w:val="20"/>
      </w:pPr>
      <w:r>
        <w:t>Процент сходства</w:t>
      </w:r>
    </w:p>
    <w:p w14:paraId="28FBAEBE" w14:textId="77777777" w:rsidR="0016526C" w:rsidRPr="0011289D" w:rsidRDefault="00255451">
      <w:pPr>
        <w:pStyle w:val="20"/>
        <w:rPr>
          <w:lang w:val="ru-RU"/>
        </w:rPr>
      </w:pPr>
      <w:r w:rsidRPr="0011289D">
        <w:rPr>
          <w:lang w:val="ru-RU"/>
        </w:rPr>
        <w:t>Кнопки: [</w:t>
      </w:r>
      <w:proofErr w:type="gramStart"/>
      <w:r w:rsidRPr="0011289D">
        <w:rPr>
          <w:lang w:val="ru-RU"/>
        </w:rPr>
        <w:t>Подтвердить</w:t>
      </w:r>
      <w:proofErr w:type="gramEnd"/>
      <w:r w:rsidRPr="0011289D">
        <w:rPr>
          <w:lang w:val="ru-RU"/>
        </w:rPr>
        <w:t xml:space="preserve"> как уникальный] [Подтвердить как дубликат]</w:t>
      </w:r>
    </w:p>
    <w:p w14:paraId="5A6B7F7F" w14:textId="77777777" w:rsidR="0016526C" w:rsidRPr="0011289D" w:rsidRDefault="00255451">
      <w:pPr>
        <w:pStyle w:val="31"/>
        <w:rPr>
          <w:lang w:val="ru-RU"/>
        </w:rPr>
      </w:pPr>
      <w:r w:rsidRPr="0011289D">
        <w:rPr>
          <w:lang w:val="ru-RU"/>
        </w:rPr>
        <w:t>7.2.5. Страница настроек маршрутизации</w:t>
      </w:r>
    </w:p>
    <w:p w14:paraId="6907081F" w14:textId="77777777" w:rsidR="0016526C" w:rsidRPr="0011289D" w:rsidRDefault="00255451">
      <w:pPr>
        <w:rPr>
          <w:lang w:val="ru-RU"/>
        </w:rPr>
      </w:pPr>
      <w:r>
        <w:rPr>
          <w:b/>
        </w:rPr>
        <w:t>URL</w:t>
      </w:r>
      <w:r w:rsidRPr="0011289D">
        <w:rPr>
          <w:b/>
          <w:lang w:val="ru-RU"/>
        </w:rPr>
        <w:t xml:space="preserve">: </w:t>
      </w:r>
      <w:r w:rsidRPr="0011289D">
        <w:rPr>
          <w:lang w:val="ru-RU"/>
        </w:rPr>
        <w:t>/</w:t>
      </w:r>
      <w:r>
        <w:t>routing</w:t>
      </w:r>
      <w:r w:rsidRPr="0011289D">
        <w:rPr>
          <w:lang w:val="ru-RU"/>
        </w:rPr>
        <w:t xml:space="preserve"> (только для </w:t>
      </w:r>
      <w:r>
        <w:t>admin</w:t>
      </w:r>
      <w:r w:rsidRPr="0011289D">
        <w:rPr>
          <w:lang w:val="ru-RU"/>
        </w:rPr>
        <w:t>)</w:t>
      </w:r>
    </w:p>
    <w:p w14:paraId="4DCF770F" w14:textId="77777777" w:rsidR="0016526C" w:rsidRDefault="00255451">
      <w:r>
        <w:rPr>
          <w:b/>
        </w:rPr>
        <w:t>Содержимое:</w:t>
      </w:r>
    </w:p>
    <w:p w14:paraId="2B176693" w14:textId="77777777" w:rsidR="0016526C" w:rsidRDefault="00255451">
      <w:pPr>
        <w:pStyle w:val="a0"/>
      </w:pPr>
      <w:r>
        <w:t>Таблица правил маршрутизации: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6526C" w14:paraId="67D26907" w14:textId="77777777">
        <w:trPr>
          <w:jc w:val="center"/>
        </w:trPr>
        <w:tc>
          <w:tcPr>
            <w:tcW w:w="1938" w:type="dxa"/>
          </w:tcPr>
          <w:p w14:paraId="3BC6CD00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Тип источника</w:t>
            </w:r>
          </w:p>
        </w:tc>
        <w:tc>
          <w:tcPr>
            <w:tcW w:w="1938" w:type="dxa"/>
          </w:tcPr>
          <w:p w14:paraId="54B34A4C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Паттерн</w:t>
            </w:r>
          </w:p>
        </w:tc>
        <w:tc>
          <w:tcPr>
            <w:tcW w:w="1938" w:type="dxa"/>
          </w:tcPr>
          <w:p w14:paraId="7D362284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Целевая очередь</w:t>
            </w:r>
          </w:p>
        </w:tc>
        <w:tc>
          <w:tcPr>
            <w:tcW w:w="1938" w:type="dxa"/>
          </w:tcPr>
          <w:p w14:paraId="20D72B26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Приоритет</w:t>
            </w:r>
          </w:p>
        </w:tc>
        <w:tc>
          <w:tcPr>
            <w:tcW w:w="1938" w:type="dxa"/>
          </w:tcPr>
          <w:p w14:paraId="799F1AC1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Действия</w:t>
            </w:r>
          </w:p>
        </w:tc>
      </w:tr>
      <w:tr w:rsidR="0016526C" w14:paraId="1978EA0F" w14:textId="77777777">
        <w:trPr>
          <w:jc w:val="center"/>
        </w:trPr>
        <w:tc>
          <w:tcPr>
            <w:tcW w:w="1938" w:type="dxa"/>
          </w:tcPr>
          <w:p w14:paraId="0E1428C2" w14:textId="77777777" w:rsidR="0016526C" w:rsidRDefault="00255451">
            <w:r>
              <w:rPr>
                <w:sz w:val="20"/>
              </w:rPr>
              <w:t>telegram_channel</w:t>
            </w:r>
          </w:p>
        </w:tc>
        <w:tc>
          <w:tcPr>
            <w:tcW w:w="1938" w:type="dxa"/>
          </w:tcPr>
          <w:p w14:paraId="366C4D94" w14:textId="77777777" w:rsidR="0016526C" w:rsidRDefault="00255451">
            <w:r>
              <w:rPr>
                <w:sz w:val="20"/>
              </w:rPr>
              <w:t>@anime_channel</w:t>
            </w:r>
          </w:p>
        </w:tc>
        <w:tc>
          <w:tcPr>
            <w:tcW w:w="1938" w:type="dxa"/>
          </w:tcPr>
          <w:p w14:paraId="73E8FBF5" w14:textId="77777777" w:rsidR="0016526C" w:rsidRDefault="00255451">
            <w:r>
              <w:rPr>
                <w:sz w:val="20"/>
              </w:rPr>
              <w:t>Anime Safe</w:t>
            </w:r>
          </w:p>
        </w:tc>
        <w:tc>
          <w:tcPr>
            <w:tcW w:w="1938" w:type="dxa"/>
          </w:tcPr>
          <w:p w14:paraId="4C16D400" w14:textId="77777777" w:rsidR="0016526C" w:rsidRDefault="00255451">
            <w:r>
              <w:rPr>
                <w:sz w:val="20"/>
              </w:rPr>
              <w:t>10</w:t>
            </w:r>
          </w:p>
        </w:tc>
        <w:tc>
          <w:tcPr>
            <w:tcW w:w="1938" w:type="dxa"/>
          </w:tcPr>
          <w:p w14:paraId="22CFD05B" w14:textId="77777777" w:rsidR="0016526C" w:rsidRDefault="00255451">
            <w:r>
              <w:rPr>
                <w:sz w:val="20"/>
              </w:rPr>
              <w:t>[Редактировать] [Удалить]</w:t>
            </w:r>
          </w:p>
        </w:tc>
      </w:tr>
    </w:tbl>
    <w:p w14:paraId="4EB8015D" w14:textId="77777777" w:rsidR="0016526C" w:rsidRDefault="00255451">
      <w:pPr>
        <w:pStyle w:val="a0"/>
      </w:pPr>
      <w:r>
        <w:t>Форма добавления нового правила</w:t>
      </w:r>
    </w:p>
    <w:p w14:paraId="0419244E" w14:textId="77777777" w:rsidR="0016526C" w:rsidRDefault="00255451">
      <w:pPr>
        <w:pStyle w:val="31"/>
      </w:pPr>
      <w:r>
        <w:t>7.2.6. Страница управления пользователями</w:t>
      </w:r>
    </w:p>
    <w:p w14:paraId="53927DCE" w14:textId="77777777" w:rsidR="0016526C" w:rsidRPr="0011289D" w:rsidRDefault="00255451">
      <w:pPr>
        <w:rPr>
          <w:lang w:val="ru-RU"/>
        </w:rPr>
      </w:pPr>
      <w:r>
        <w:rPr>
          <w:b/>
        </w:rPr>
        <w:t>URL</w:t>
      </w:r>
      <w:r w:rsidRPr="0011289D">
        <w:rPr>
          <w:b/>
          <w:lang w:val="ru-RU"/>
        </w:rPr>
        <w:t xml:space="preserve">: </w:t>
      </w:r>
      <w:r w:rsidRPr="0011289D">
        <w:rPr>
          <w:lang w:val="ru-RU"/>
        </w:rPr>
        <w:t>/</w:t>
      </w:r>
      <w:r>
        <w:t>users</w:t>
      </w:r>
      <w:r w:rsidRPr="0011289D">
        <w:rPr>
          <w:lang w:val="ru-RU"/>
        </w:rPr>
        <w:t xml:space="preserve"> (только для </w:t>
      </w:r>
      <w:r>
        <w:t>admin</w:t>
      </w:r>
      <w:r w:rsidRPr="0011289D">
        <w:rPr>
          <w:lang w:val="ru-RU"/>
        </w:rPr>
        <w:t>)</w:t>
      </w:r>
    </w:p>
    <w:p w14:paraId="35F12DE4" w14:textId="77777777" w:rsidR="0016526C" w:rsidRDefault="00255451">
      <w:proofErr w:type="spellStart"/>
      <w:r>
        <w:rPr>
          <w:b/>
        </w:rPr>
        <w:t>Содержимое</w:t>
      </w:r>
      <w:proofErr w:type="spellEnd"/>
      <w:r>
        <w:rPr>
          <w:b/>
        </w:rPr>
        <w:t>:</w:t>
      </w:r>
    </w:p>
    <w:p w14:paraId="007A4672" w14:textId="77777777" w:rsidR="0016526C" w:rsidRDefault="00255451">
      <w:pPr>
        <w:pStyle w:val="a0"/>
      </w:pPr>
      <w:r>
        <w:t>Таблица пользователей: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16526C" w14:paraId="05CBFD7F" w14:textId="77777777">
        <w:trPr>
          <w:jc w:val="center"/>
        </w:trPr>
        <w:tc>
          <w:tcPr>
            <w:tcW w:w="1938" w:type="dxa"/>
          </w:tcPr>
          <w:p w14:paraId="6DED22E2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Telegram ID</w:t>
            </w:r>
          </w:p>
        </w:tc>
        <w:tc>
          <w:tcPr>
            <w:tcW w:w="1938" w:type="dxa"/>
          </w:tcPr>
          <w:p w14:paraId="3D601D08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Username</w:t>
            </w:r>
          </w:p>
        </w:tc>
        <w:tc>
          <w:tcPr>
            <w:tcW w:w="1938" w:type="dxa"/>
          </w:tcPr>
          <w:p w14:paraId="2B4694B3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938" w:type="dxa"/>
          </w:tcPr>
          <w:p w14:paraId="4DC353D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1938" w:type="dxa"/>
          </w:tcPr>
          <w:p w14:paraId="5975585E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Действия</w:t>
            </w:r>
          </w:p>
        </w:tc>
      </w:tr>
      <w:tr w:rsidR="0016526C" w14:paraId="07EEAC49" w14:textId="77777777">
        <w:trPr>
          <w:jc w:val="center"/>
        </w:trPr>
        <w:tc>
          <w:tcPr>
            <w:tcW w:w="1938" w:type="dxa"/>
          </w:tcPr>
          <w:p w14:paraId="7DC8A176" w14:textId="77777777" w:rsidR="0016526C" w:rsidRDefault="00255451">
            <w:r>
              <w:rPr>
                <w:sz w:val="20"/>
              </w:rPr>
              <w:t>123456789</w:t>
            </w:r>
          </w:p>
        </w:tc>
        <w:tc>
          <w:tcPr>
            <w:tcW w:w="1938" w:type="dxa"/>
          </w:tcPr>
          <w:p w14:paraId="14E73224" w14:textId="77777777" w:rsidR="0016526C" w:rsidRDefault="00255451">
            <w:r>
              <w:rPr>
                <w:sz w:val="20"/>
              </w:rPr>
              <w:t>@admin_user</w:t>
            </w:r>
          </w:p>
        </w:tc>
        <w:tc>
          <w:tcPr>
            <w:tcW w:w="1938" w:type="dxa"/>
          </w:tcPr>
          <w:p w14:paraId="047B55BD" w14:textId="77777777" w:rsidR="0016526C" w:rsidRDefault="00255451">
            <w:r>
              <w:rPr>
                <w:sz w:val="20"/>
              </w:rPr>
              <w:t>admin</w:t>
            </w:r>
          </w:p>
        </w:tc>
        <w:tc>
          <w:tcPr>
            <w:tcW w:w="1938" w:type="dxa"/>
          </w:tcPr>
          <w:p w14:paraId="0A94F227" w14:textId="77777777" w:rsidR="0016526C" w:rsidRDefault="00255451">
            <w:r>
              <w:rPr>
                <w:sz w:val="20"/>
              </w:rPr>
              <w:t>активен</w:t>
            </w:r>
          </w:p>
        </w:tc>
        <w:tc>
          <w:tcPr>
            <w:tcW w:w="1938" w:type="dxa"/>
          </w:tcPr>
          <w:p w14:paraId="0F1A8861" w14:textId="77777777" w:rsidR="0016526C" w:rsidRDefault="00255451">
            <w:r>
              <w:rPr>
                <w:sz w:val="20"/>
              </w:rPr>
              <w:t xml:space="preserve">[Редактировать] </w:t>
            </w:r>
            <w:r>
              <w:rPr>
                <w:sz w:val="20"/>
              </w:rPr>
              <w:lastRenderedPageBreak/>
              <w:t>[Удалить]</w:t>
            </w:r>
          </w:p>
        </w:tc>
      </w:tr>
    </w:tbl>
    <w:p w14:paraId="6A542517" w14:textId="77777777" w:rsidR="0016526C" w:rsidRDefault="00255451">
      <w:pPr>
        <w:pStyle w:val="a0"/>
      </w:pPr>
      <w:r>
        <w:lastRenderedPageBreak/>
        <w:t>Форма добавления нового пользователя</w:t>
      </w:r>
    </w:p>
    <w:p w14:paraId="391FC284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12760FA8" w14:textId="77777777" w:rsidR="0016526C" w:rsidRDefault="00255451">
      <w:pPr>
        <w:pStyle w:val="1"/>
      </w:pPr>
      <w:r>
        <w:t>8. TELEGRAM-ИНТЕРФЕЙС</w:t>
      </w:r>
    </w:p>
    <w:p w14:paraId="5643615E" w14:textId="77777777" w:rsidR="0016526C" w:rsidRDefault="00255451">
      <w:pPr>
        <w:pStyle w:val="21"/>
      </w:pPr>
      <w:r>
        <w:t>8.1. Команды для Admin</w:t>
      </w:r>
    </w:p>
    <w:p w14:paraId="71FB3BF8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/start - Начать работу с ботом</w:t>
      </w:r>
      <w:r>
        <w:br/>
      </w:r>
      <w:r>
        <w:rPr>
          <w:rFonts w:ascii="Consolas" w:hAnsi="Consolas" w:cs="Consolas"/>
          <w:sz w:val="18"/>
        </w:rPr>
        <w:t>/help - Показать справку</w:t>
      </w:r>
      <w:r>
        <w:br/>
      </w:r>
      <w:r>
        <w:br/>
      </w:r>
      <w:r>
        <w:rPr>
          <w:rFonts w:ascii="Consolas" w:hAnsi="Consolas" w:cs="Consolas"/>
          <w:sz w:val="18"/>
        </w:rPr>
        <w:t>/add_user @username &lt;role&gt; - Добавить пользователя (role: admin/moderator)</w:t>
      </w:r>
      <w:r>
        <w:br/>
      </w:r>
      <w:r>
        <w:rPr>
          <w:rFonts w:ascii="Consolas" w:hAnsi="Consolas" w:cs="Consolas"/>
          <w:sz w:val="18"/>
        </w:rPr>
        <w:t>/remove_user @username - Удалить пользователя</w:t>
      </w:r>
      <w:r>
        <w:br/>
      </w:r>
      <w:r>
        <w:rPr>
          <w:rFonts w:ascii="Consolas" w:hAnsi="Consolas" w:cs="Consolas"/>
          <w:sz w:val="18"/>
        </w:rPr>
        <w:t>/list_users - Список всех пользователей</w:t>
      </w:r>
      <w:r>
        <w:br/>
      </w:r>
      <w:r>
        <w:br/>
      </w:r>
      <w:r>
        <w:rPr>
          <w:rFonts w:ascii="Consolas" w:hAnsi="Consolas" w:cs="Consolas"/>
          <w:sz w:val="18"/>
        </w:rPr>
        <w:t>/add_channel - Добавить новый канал (интерактивно)</w:t>
      </w:r>
      <w:r>
        <w:br/>
      </w:r>
      <w:r>
        <w:rPr>
          <w:rFonts w:ascii="Consolas" w:hAnsi="Consolas" w:cs="Consolas"/>
          <w:sz w:val="18"/>
        </w:rPr>
        <w:t>/list_channels - Список всех каналов</w:t>
      </w:r>
      <w:r>
        <w:br/>
      </w:r>
      <w:r>
        <w:rPr>
          <w:rFonts w:ascii="Consolas" w:hAnsi="Consolas" w:cs="Consolas"/>
          <w:sz w:val="18"/>
        </w:rPr>
        <w:t>/remove_channel &lt;channel_id&gt; - Удалить канал</w:t>
      </w:r>
      <w:r>
        <w:br/>
      </w:r>
      <w:r>
        <w:br/>
      </w:r>
      <w:r>
        <w:rPr>
          <w:rFonts w:ascii="Consolas" w:hAnsi="Consolas" w:cs="Consolas"/>
          <w:sz w:val="18"/>
        </w:rPr>
        <w:t>/add_queue - Добавить новую очередь (интерактивно)</w:t>
      </w:r>
      <w:r>
        <w:br/>
      </w:r>
      <w:r>
        <w:rPr>
          <w:rFonts w:ascii="Consolas" w:hAnsi="Consolas" w:cs="Consolas"/>
          <w:sz w:val="18"/>
        </w:rPr>
        <w:t>/list_queues - Список всех очередей</w:t>
      </w:r>
      <w:r>
        <w:br/>
      </w:r>
      <w:r>
        <w:rPr>
          <w:rFonts w:ascii="Consolas" w:hAnsi="Consolas" w:cs="Consolas"/>
          <w:sz w:val="18"/>
        </w:rPr>
        <w:t>/remove_queue &lt;queue_id&gt; - Удалить очередь</w:t>
      </w:r>
      <w:r>
        <w:br/>
      </w:r>
      <w:r>
        <w:br/>
      </w:r>
      <w:r>
        <w:rPr>
          <w:rFonts w:ascii="Consolas" w:hAnsi="Consolas" w:cs="Consolas"/>
          <w:sz w:val="18"/>
        </w:rPr>
        <w:t>/subscribe gelbooru &lt;tag1&gt; &lt;tag2&gt; ... - Подписаться на теги Gelbooru</w:t>
      </w:r>
      <w:r>
        <w:br/>
      </w:r>
      <w:r>
        <w:rPr>
          <w:rFonts w:ascii="Consolas" w:hAnsi="Consolas" w:cs="Consolas"/>
          <w:sz w:val="18"/>
        </w:rPr>
        <w:t>/unsubscribe gelbooru &lt;tag1&gt; - Отписаться от тега</w:t>
      </w:r>
      <w:r>
        <w:br/>
      </w:r>
      <w:r>
        <w:rPr>
          <w:rFonts w:ascii="Consolas" w:hAnsi="Consolas" w:cs="Consolas"/>
          <w:sz w:val="18"/>
        </w:rPr>
        <w:t>/list_subscriptions - Список активных подписок</w:t>
      </w:r>
      <w:r>
        <w:br/>
      </w:r>
      <w:r>
        <w:br/>
      </w:r>
      <w:r>
        <w:rPr>
          <w:rFonts w:ascii="Consolas" w:hAnsi="Consolas" w:cs="Consolas"/>
          <w:sz w:val="18"/>
        </w:rPr>
        <w:t>/stats - Статистика бота</w:t>
      </w:r>
      <w:r>
        <w:br/>
      </w:r>
      <w:r>
        <w:rPr>
          <w:rFonts w:ascii="Consolas" w:hAnsi="Consolas" w:cs="Consolas"/>
          <w:sz w:val="18"/>
        </w:rPr>
        <w:t>/settings - Настройки бота</w:t>
      </w:r>
    </w:p>
    <w:p w14:paraId="4E389DB7" w14:textId="77777777" w:rsidR="0016526C" w:rsidRDefault="00255451">
      <w:pPr>
        <w:pStyle w:val="21"/>
      </w:pPr>
      <w:r>
        <w:t>8.2. Команды для Moderator</w:t>
      </w:r>
    </w:p>
    <w:p w14:paraId="6D0762CC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/start - Начать работу с ботом</w:t>
      </w:r>
      <w:r>
        <w:br/>
      </w:r>
      <w:r>
        <w:rPr>
          <w:rFonts w:ascii="Consolas" w:hAnsi="Consolas" w:cs="Consolas"/>
          <w:sz w:val="18"/>
        </w:rPr>
        <w:t>/help - Показать справку</w:t>
      </w:r>
      <w:r>
        <w:br/>
      </w:r>
      <w:r>
        <w:br/>
      </w:r>
      <w:r>
        <w:rPr>
          <w:rFonts w:ascii="Consolas" w:hAnsi="Consolas" w:cs="Consolas"/>
          <w:sz w:val="18"/>
        </w:rPr>
        <w:t>/queue &lt;queue_id&gt; - Показать очередь</w:t>
      </w:r>
      <w:r>
        <w:br/>
      </w:r>
      <w:r>
        <w:rPr>
          <w:rFonts w:ascii="Consolas" w:hAnsi="Consolas" w:cs="Consolas"/>
          <w:sz w:val="18"/>
        </w:rPr>
        <w:t>/add_to_queue &lt;queue_id&gt; - Добавить пост в очередь (интерактивно)</w:t>
      </w:r>
      <w:r>
        <w:br/>
      </w:r>
      <w:r>
        <w:rPr>
          <w:rFonts w:ascii="Consolas" w:hAnsi="Consolas" w:cs="Consolas"/>
          <w:sz w:val="18"/>
        </w:rPr>
        <w:t>/remove_from_queue &lt;post_id&gt; - Удалить пост из очереди</w:t>
      </w:r>
      <w:r>
        <w:br/>
      </w:r>
      <w:r>
        <w:br/>
      </w:r>
      <w:r>
        <w:rPr>
          <w:rFonts w:ascii="Consolas" w:hAnsi="Consolas" w:cs="Consolas"/>
          <w:sz w:val="18"/>
        </w:rPr>
        <w:t>/list_queues - Список доступных очередей</w:t>
      </w:r>
      <w:r>
        <w:br/>
      </w:r>
      <w:r>
        <w:rPr>
          <w:rFonts w:ascii="Consolas" w:hAnsi="Consolas" w:cs="Consolas"/>
          <w:sz w:val="18"/>
        </w:rPr>
        <w:t>/stats - Статистика</w:t>
      </w:r>
    </w:p>
    <w:p w14:paraId="4F662CD6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 xml:space="preserve">8.3. </w:t>
      </w:r>
      <w:r>
        <w:t>Inline</w:t>
      </w:r>
      <w:r w:rsidRPr="0011289D">
        <w:rPr>
          <w:lang w:val="ru-RU"/>
        </w:rPr>
        <w:t>-кнопки</w:t>
      </w:r>
    </w:p>
    <w:p w14:paraId="1DD2E9FB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Для новых постов (при приёме):</w:t>
      </w:r>
    </w:p>
    <w:p w14:paraId="3F670CAA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[✓ Добавить в очередь] [✕ Пропустить]</w:t>
      </w:r>
    </w:p>
    <w:p w14:paraId="6F5D9E5C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lastRenderedPageBreak/>
        <w:t>Для выбора очереди:</w:t>
      </w:r>
    </w:p>
    <w:p w14:paraId="75912FFF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[Anime Safe] [Anime Videos] [Daily Videos]</w:t>
      </w:r>
    </w:p>
    <w:p w14:paraId="5DEB3E26" w14:textId="77777777" w:rsidR="0016526C" w:rsidRPr="0011289D" w:rsidRDefault="00255451">
      <w:pPr>
        <w:rPr>
          <w:lang w:val="ru-RU"/>
        </w:rPr>
      </w:pPr>
      <w:r w:rsidRPr="0011289D">
        <w:rPr>
          <w:b/>
          <w:lang w:val="ru-RU"/>
        </w:rPr>
        <w:t>Для управления дубликатами:</w:t>
      </w:r>
    </w:p>
    <w:p w14:paraId="24BC2307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[✓ Уникальный] [❌ Дубликат] [</w:t>
      </w:r>
      <w:proofErr w:type="gramStart"/>
      <w:r>
        <w:rPr>
          <w:rFonts w:ascii="Consolas" w:hAnsi="Consolas" w:cs="Consolas"/>
          <w:sz w:val="18"/>
        </w:rPr>
        <w:t>🔍</w:t>
      </w:r>
      <w:r w:rsidRPr="0011289D">
        <w:rPr>
          <w:rFonts w:ascii="Consolas" w:hAnsi="Consolas" w:cs="Consolas"/>
          <w:sz w:val="18"/>
          <w:lang w:val="ru-RU"/>
        </w:rPr>
        <w:t xml:space="preserve"> Подробнее</w:t>
      </w:r>
      <w:proofErr w:type="gramEnd"/>
      <w:r w:rsidRPr="0011289D">
        <w:rPr>
          <w:rFonts w:ascii="Consolas" w:hAnsi="Consolas" w:cs="Consolas"/>
          <w:sz w:val="18"/>
          <w:lang w:val="ru-RU"/>
        </w:rPr>
        <w:t>]</w:t>
      </w:r>
    </w:p>
    <w:p w14:paraId="60989A9C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59702F0F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t xml:space="preserve">9. </w:t>
      </w:r>
      <w:r>
        <w:t>CHROME</w:t>
      </w:r>
      <w:r w:rsidRPr="0011289D">
        <w:rPr>
          <w:lang w:val="ru-RU"/>
        </w:rPr>
        <w:t>-РАСШИРЕНИЕ</w:t>
      </w:r>
    </w:p>
    <w:p w14:paraId="3FCA2ADD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9.1. Структура</w:t>
      </w:r>
    </w:p>
    <w:p w14:paraId="49DB4703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>
        <w:rPr>
          <w:rFonts w:ascii="Consolas" w:hAnsi="Consolas" w:cs="Consolas"/>
          <w:sz w:val="18"/>
        </w:rPr>
        <w:t>chrome</w:t>
      </w:r>
      <w:r w:rsidRPr="0011289D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extension</w:t>
      </w:r>
      <w:r w:rsidRPr="0011289D">
        <w:rPr>
          <w:rFonts w:ascii="Consolas" w:hAnsi="Consolas" w:cs="Consolas"/>
          <w:sz w:val="18"/>
          <w:lang w:val="ru-RU"/>
        </w:rPr>
        <w:t>/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proofErr w:type="gramStart"/>
      <w:r>
        <w:rPr>
          <w:rFonts w:ascii="Consolas" w:hAnsi="Consolas" w:cs="Consolas"/>
          <w:sz w:val="18"/>
        </w:rPr>
        <w:t>manifest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json</w:t>
      </w:r>
      <w:proofErr w:type="gram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content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          # Скрипт для добавления кнопки на сайты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background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        # </w:t>
      </w:r>
      <w:r>
        <w:rPr>
          <w:rFonts w:ascii="Consolas" w:hAnsi="Consolas" w:cs="Consolas"/>
          <w:sz w:val="18"/>
        </w:rPr>
        <w:t>Service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 xml:space="preserve">: сбор данных, </w:t>
      </w:r>
      <w:r>
        <w:rPr>
          <w:rFonts w:ascii="Consolas" w:hAnsi="Consolas" w:cs="Consolas"/>
          <w:sz w:val="18"/>
        </w:rPr>
        <w:t>fetch</w:t>
      </w:r>
      <w:r w:rsidRPr="0011289D">
        <w:rPr>
          <w:rFonts w:ascii="Consolas" w:hAnsi="Consolas" w:cs="Consolas"/>
          <w:sz w:val="18"/>
          <w:lang w:val="ru-RU"/>
        </w:rPr>
        <w:t>, отправка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site</w:t>
      </w:r>
      <w:r w:rsidRPr="0011289D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config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      # Конфиг по сайтам (селекторы, режимы)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options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html</w:t>
      </w:r>
      <w:r w:rsidRPr="0011289D">
        <w:rPr>
          <w:rFonts w:ascii="Consolas" w:hAnsi="Consolas" w:cs="Consolas"/>
          <w:sz w:val="18"/>
          <w:lang w:val="ru-RU"/>
        </w:rPr>
        <w:t xml:space="preserve">         # Настройки (адрес бота, </w:t>
      </w:r>
      <w:r>
        <w:rPr>
          <w:rFonts w:ascii="Consolas" w:hAnsi="Consolas" w:cs="Consolas"/>
          <w:sz w:val="18"/>
        </w:rPr>
        <w:t>secret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token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options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popup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html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├── </w:t>
      </w:r>
      <w:r>
        <w:rPr>
          <w:rFonts w:ascii="Consolas" w:hAnsi="Consolas" w:cs="Consolas"/>
          <w:sz w:val="18"/>
        </w:rPr>
        <w:t>popup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└── </w:t>
      </w:r>
      <w:r>
        <w:rPr>
          <w:rFonts w:ascii="Consolas" w:hAnsi="Consolas" w:cs="Consolas"/>
          <w:sz w:val="18"/>
        </w:rPr>
        <w:t>icons</w:t>
      </w:r>
      <w:r w:rsidRPr="0011289D">
        <w:rPr>
          <w:rFonts w:ascii="Consolas" w:hAnsi="Consolas" w:cs="Consolas"/>
          <w:sz w:val="18"/>
          <w:lang w:val="ru-RU"/>
        </w:rPr>
        <w:t>/</w:t>
      </w:r>
    </w:p>
    <w:p w14:paraId="7C40190D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 xml:space="preserve">9.2. </w:t>
      </w:r>
      <w:proofErr w:type="gramStart"/>
      <w:r>
        <w:t>manifest</w:t>
      </w:r>
      <w:r w:rsidRPr="0011289D">
        <w:rPr>
          <w:lang w:val="ru-RU"/>
        </w:rPr>
        <w:t>.</w:t>
      </w:r>
      <w:r>
        <w:t>json</w:t>
      </w:r>
      <w:proofErr w:type="gramEnd"/>
    </w:p>
    <w:p w14:paraId="420DF531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{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manifest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version</w:t>
      </w:r>
      <w:r w:rsidRPr="0011289D">
        <w:rPr>
          <w:rFonts w:ascii="Consolas" w:hAnsi="Consolas" w:cs="Consolas"/>
          <w:sz w:val="18"/>
          <w:lang w:val="ru-RU"/>
        </w:rPr>
        <w:t>": 3,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name</w:t>
      </w:r>
      <w:r w:rsidRPr="0011289D">
        <w:rPr>
          <w:rFonts w:ascii="Consolas" w:hAnsi="Consolas" w:cs="Consolas"/>
          <w:sz w:val="18"/>
          <w:lang w:val="ru-RU"/>
        </w:rPr>
        <w:t>": "</w:t>
      </w:r>
      <w:r>
        <w:rPr>
          <w:rFonts w:ascii="Consolas" w:hAnsi="Consolas" w:cs="Consolas"/>
          <w:sz w:val="18"/>
        </w:rPr>
        <w:t>Send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to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TG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Bot</w:t>
      </w:r>
      <w:r w:rsidRPr="0011289D">
        <w:rPr>
          <w:rFonts w:ascii="Consolas" w:hAnsi="Consolas" w:cs="Consolas"/>
          <w:sz w:val="18"/>
          <w:lang w:val="ru-RU"/>
        </w:rPr>
        <w:t>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version</w:t>
      </w:r>
      <w:r w:rsidRPr="0011289D">
        <w:rPr>
          <w:rFonts w:ascii="Consolas" w:hAnsi="Consolas" w:cs="Consolas"/>
          <w:sz w:val="18"/>
          <w:lang w:val="ru-RU"/>
        </w:rPr>
        <w:t>": "1.0",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description</w:t>
      </w:r>
      <w:r w:rsidRPr="0011289D">
        <w:rPr>
          <w:rFonts w:ascii="Consolas" w:hAnsi="Consolas" w:cs="Consolas"/>
          <w:sz w:val="18"/>
          <w:lang w:val="ru-RU"/>
        </w:rPr>
        <w:t xml:space="preserve">": "Быстрая постановка контента в очередь </w:t>
      </w:r>
      <w:r>
        <w:rPr>
          <w:rFonts w:ascii="Consolas" w:hAnsi="Consolas" w:cs="Consolas"/>
          <w:sz w:val="18"/>
        </w:rPr>
        <w:t>Telegram</w:t>
      </w:r>
      <w:r w:rsidRPr="0011289D">
        <w:rPr>
          <w:rFonts w:ascii="Consolas" w:hAnsi="Consolas" w:cs="Consolas"/>
          <w:sz w:val="18"/>
          <w:lang w:val="ru-RU"/>
        </w:rPr>
        <w:t>-бота",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permissions</w:t>
      </w:r>
      <w:r w:rsidRPr="0011289D">
        <w:rPr>
          <w:rFonts w:ascii="Consolas" w:hAnsi="Consolas" w:cs="Consolas"/>
          <w:sz w:val="18"/>
          <w:lang w:val="ru-RU"/>
        </w:rPr>
        <w:t>": [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</w:t>
      </w:r>
      <w:proofErr w:type="spellStart"/>
      <w:r>
        <w:rPr>
          <w:rFonts w:ascii="Consolas" w:hAnsi="Consolas" w:cs="Consolas"/>
          <w:sz w:val="18"/>
        </w:rPr>
        <w:t>activeTab</w:t>
      </w:r>
      <w:proofErr w:type="spellEnd"/>
      <w:r w:rsidRPr="0011289D">
        <w:rPr>
          <w:rFonts w:ascii="Consolas" w:hAnsi="Consolas" w:cs="Consolas"/>
          <w:sz w:val="18"/>
          <w:lang w:val="ru-RU"/>
        </w:rPr>
        <w:t>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</w:t>
      </w:r>
      <w:r>
        <w:rPr>
          <w:rFonts w:ascii="Consolas" w:hAnsi="Consolas" w:cs="Consolas"/>
          <w:sz w:val="18"/>
        </w:rPr>
        <w:t>storage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],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host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permissions</w:t>
      </w:r>
      <w:r w:rsidRPr="0011289D">
        <w:rPr>
          <w:rFonts w:ascii="Consolas" w:hAnsi="Consolas" w:cs="Consolas"/>
          <w:sz w:val="18"/>
          <w:lang w:val="ru-RU"/>
        </w:rPr>
        <w:t>": [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danbooru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donmai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us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pikabu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ru</w:t>
      </w:r>
      <w:proofErr w:type="spellEnd"/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r>
        <w:rPr>
          <w:rFonts w:ascii="Consolas" w:hAnsi="Consolas" w:cs="Consolas"/>
          <w:sz w:val="18"/>
        </w:rPr>
        <w:t>www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pixiv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net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pximg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net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r>
        <w:rPr>
          <w:rFonts w:ascii="Consolas" w:hAnsi="Consolas" w:cs="Consolas"/>
          <w:sz w:val="18"/>
        </w:rPr>
        <w:t>pbs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twimg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r>
        <w:rPr>
          <w:rFonts w:ascii="Consolas" w:hAnsi="Consolas" w:cs="Consolas"/>
          <w:sz w:val="18"/>
        </w:rPr>
        <w:t>video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twimg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img</w:t>
      </w:r>
      <w:proofErr w:type="spellEnd"/>
      <w:r w:rsidRPr="0011289D">
        <w:rPr>
          <w:rFonts w:ascii="Consolas" w:hAnsi="Consolas" w:cs="Consolas"/>
          <w:sz w:val="18"/>
          <w:lang w:val="ru-RU"/>
        </w:rPr>
        <w:t>3.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proofErr w:type="spellStart"/>
      <w:r>
        <w:rPr>
          <w:rFonts w:ascii="Consolas" w:hAnsi="Consolas" w:cs="Consolas"/>
          <w:sz w:val="18"/>
        </w:rPr>
        <w:t>cdn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donmai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us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"*://</w:t>
      </w:r>
      <w:r>
        <w:rPr>
          <w:rFonts w:ascii="Consolas" w:hAnsi="Consolas" w:cs="Consolas"/>
          <w:sz w:val="18"/>
        </w:rPr>
        <w:t>cs</w:t>
      </w:r>
      <w:r w:rsidRPr="0011289D">
        <w:rPr>
          <w:rFonts w:ascii="Consolas" w:hAnsi="Consolas" w:cs="Consolas"/>
          <w:sz w:val="18"/>
          <w:lang w:val="ru-RU"/>
        </w:rPr>
        <w:t>*.</w:t>
      </w:r>
      <w:proofErr w:type="spellStart"/>
      <w:r>
        <w:rPr>
          <w:rFonts w:ascii="Consolas" w:hAnsi="Consolas" w:cs="Consolas"/>
          <w:sz w:val="18"/>
        </w:rPr>
        <w:t>pikabu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ru</w:t>
      </w:r>
      <w:proofErr w:type="spellEnd"/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</w:t>
      </w:r>
      <w:r>
        <w:rPr>
          <w:rFonts w:ascii="Consolas" w:hAnsi="Consolas" w:cs="Consolas"/>
          <w:sz w:val="18"/>
        </w:rPr>
        <w:t>http</w:t>
      </w:r>
      <w:r w:rsidRPr="0011289D">
        <w:rPr>
          <w:rFonts w:ascii="Consolas" w:hAnsi="Consolas" w:cs="Consolas"/>
          <w:sz w:val="18"/>
          <w:lang w:val="ru-RU"/>
        </w:rPr>
        <w:t>://192.168.1.50:8000/*"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],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content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scripts</w:t>
      </w:r>
      <w:r w:rsidRPr="0011289D">
        <w:rPr>
          <w:rFonts w:ascii="Consolas" w:hAnsi="Consolas" w:cs="Consolas"/>
          <w:sz w:val="18"/>
          <w:lang w:val="ru-RU"/>
        </w:rPr>
        <w:t>": [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{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lastRenderedPageBreak/>
        <w:t xml:space="preserve">      "</w:t>
      </w:r>
      <w:r>
        <w:rPr>
          <w:rFonts w:ascii="Consolas" w:hAnsi="Consolas" w:cs="Consolas"/>
          <w:sz w:val="18"/>
        </w:rPr>
        <w:t>matches</w:t>
      </w:r>
      <w:r w:rsidRPr="0011289D">
        <w:rPr>
          <w:rFonts w:ascii="Consolas" w:hAnsi="Consolas" w:cs="Consolas"/>
          <w:sz w:val="18"/>
          <w:lang w:val="ru-RU"/>
        </w:rPr>
        <w:t>": [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"*://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"*://</w:t>
      </w:r>
      <w:proofErr w:type="spellStart"/>
      <w:r>
        <w:rPr>
          <w:rFonts w:ascii="Consolas" w:hAnsi="Consolas" w:cs="Consolas"/>
          <w:sz w:val="18"/>
        </w:rPr>
        <w:t>danbooru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donmai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us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"*://</w:t>
      </w:r>
      <w:r>
        <w:rPr>
          <w:rFonts w:ascii="Consolas" w:hAnsi="Consolas" w:cs="Consolas"/>
          <w:sz w:val="18"/>
        </w:rPr>
        <w:t>x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com</w:t>
      </w:r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"*://</w:t>
      </w:r>
      <w:proofErr w:type="spellStart"/>
      <w:r>
        <w:rPr>
          <w:rFonts w:ascii="Consolas" w:hAnsi="Consolas" w:cs="Consolas"/>
          <w:sz w:val="18"/>
        </w:rPr>
        <w:t>pikabu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ru</w:t>
      </w:r>
      <w:proofErr w:type="spellEnd"/>
      <w:r w:rsidRPr="0011289D">
        <w:rPr>
          <w:rFonts w:ascii="Consolas" w:hAnsi="Consolas" w:cs="Consolas"/>
          <w:sz w:val="18"/>
          <w:lang w:val="ru-RU"/>
        </w:rPr>
        <w:t>/*",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  "*://</w:t>
      </w:r>
      <w:r>
        <w:rPr>
          <w:rFonts w:ascii="Consolas" w:hAnsi="Consolas" w:cs="Consolas"/>
          <w:sz w:val="18"/>
        </w:rPr>
        <w:t>www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pixiv</w:t>
      </w:r>
      <w:proofErr w:type="spellEnd"/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net</w:t>
      </w:r>
      <w:r w:rsidRPr="0011289D">
        <w:rPr>
          <w:rFonts w:ascii="Consolas" w:hAnsi="Consolas" w:cs="Consolas"/>
          <w:sz w:val="18"/>
          <w:lang w:val="ru-RU"/>
        </w:rPr>
        <w:t>/*"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],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"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>": ["</w:t>
      </w:r>
      <w:r>
        <w:rPr>
          <w:rFonts w:ascii="Consolas" w:hAnsi="Consolas" w:cs="Consolas"/>
          <w:sz w:val="18"/>
        </w:rPr>
        <w:t>site</w:t>
      </w:r>
      <w:r w:rsidRPr="0011289D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config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>", "</w:t>
      </w:r>
      <w:r>
        <w:rPr>
          <w:rFonts w:ascii="Consolas" w:hAnsi="Consolas" w:cs="Consolas"/>
          <w:sz w:val="18"/>
        </w:rPr>
        <w:t>content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>"],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  "</w:t>
      </w:r>
      <w:r>
        <w:rPr>
          <w:rFonts w:ascii="Consolas" w:hAnsi="Consolas" w:cs="Consolas"/>
          <w:sz w:val="18"/>
        </w:rPr>
        <w:t>run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at</w:t>
      </w:r>
      <w:r w:rsidRPr="0011289D">
        <w:rPr>
          <w:rFonts w:ascii="Consolas" w:hAnsi="Consolas" w:cs="Consolas"/>
          <w:sz w:val="18"/>
          <w:lang w:val="ru-RU"/>
        </w:rPr>
        <w:t>": "</w:t>
      </w:r>
      <w:r>
        <w:rPr>
          <w:rFonts w:ascii="Consolas" w:hAnsi="Consolas" w:cs="Consolas"/>
          <w:sz w:val="18"/>
        </w:rPr>
        <w:t>document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idle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}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],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background</w:t>
      </w:r>
      <w:r w:rsidRPr="0011289D">
        <w:rPr>
          <w:rFonts w:ascii="Consolas" w:hAnsi="Consolas" w:cs="Consolas"/>
          <w:sz w:val="18"/>
          <w:lang w:val="ru-RU"/>
        </w:rPr>
        <w:t>": {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  "</w:t>
      </w:r>
      <w:r>
        <w:rPr>
          <w:rFonts w:ascii="Consolas" w:hAnsi="Consolas" w:cs="Consolas"/>
          <w:sz w:val="18"/>
        </w:rPr>
        <w:t>service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>": "</w:t>
      </w:r>
      <w:r>
        <w:rPr>
          <w:rFonts w:ascii="Consolas" w:hAnsi="Consolas" w:cs="Consolas"/>
          <w:sz w:val="18"/>
        </w:rPr>
        <w:t>background</w:t>
      </w:r>
      <w:r w:rsidRPr="0011289D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js</w:t>
      </w:r>
      <w:proofErr w:type="spellEnd"/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},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"</w:t>
      </w:r>
      <w:r>
        <w:rPr>
          <w:rFonts w:ascii="Consolas" w:hAnsi="Consolas" w:cs="Consolas"/>
          <w:sz w:val="18"/>
        </w:rPr>
        <w:t>options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page</w:t>
      </w:r>
      <w:r w:rsidRPr="0011289D">
        <w:rPr>
          <w:rFonts w:ascii="Consolas" w:hAnsi="Consolas" w:cs="Consolas"/>
          <w:sz w:val="18"/>
          <w:lang w:val="ru-RU"/>
        </w:rPr>
        <w:t>": "</w:t>
      </w:r>
      <w:r>
        <w:rPr>
          <w:rFonts w:ascii="Consolas" w:hAnsi="Consolas" w:cs="Consolas"/>
          <w:sz w:val="18"/>
        </w:rPr>
        <w:t>options</w:t>
      </w:r>
      <w:r w:rsidRPr="0011289D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html</w:t>
      </w:r>
      <w:r w:rsidRPr="0011289D">
        <w:rPr>
          <w:rFonts w:ascii="Consolas" w:hAnsi="Consolas" w:cs="Consolas"/>
          <w:sz w:val="18"/>
          <w:lang w:val="ru-RU"/>
        </w:rPr>
        <w:t>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}</w:t>
      </w:r>
    </w:p>
    <w:p w14:paraId="2C84412D" w14:textId="77777777" w:rsidR="0016526C" w:rsidRDefault="00255451"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моменты</w:t>
      </w:r>
      <w:proofErr w:type="spellEnd"/>
      <w:r>
        <w:rPr>
          <w:b/>
        </w:rPr>
        <w:t>:</w:t>
      </w:r>
    </w:p>
    <w:p w14:paraId="68C53629" w14:textId="77777777" w:rsidR="0016526C" w:rsidRDefault="00255451">
      <w:pPr>
        <w:pStyle w:val="a0"/>
      </w:pPr>
      <w:r>
        <w:t>host_permissions включает CDN-домены медиа (i.pximg.net, pbs.twimg.com, img3.gelbooru.com и т.д.) — без них fetch в service worker блокируется CORS</w:t>
      </w:r>
    </w:p>
    <w:p w14:paraId="70BBA26D" w14:textId="77777777" w:rsidR="0016526C" w:rsidRPr="0011289D" w:rsidRDefault="00255451">
      <w:pPr>
        <w:pStyle w:val="a0"/>
        <w:rPr>
          <w:lang w:val="ru-RU"/>
        </w:rPr>
      </w:pPr>
      <w:r>
        <w:t>http</w:t>
      </w:r>
      <w:r w:rsidRPr="0011289D">
        <w:rPr>
          <w:lang w:val="ru-RU"/>
        </w:rPr>
        <w:t>://192.168.1.50:8000/* — адрес бота в локальной сети</w:t>
      </w:r>
    </w:p>
    <w:p w14:paraId="69532023" w14:textId="77777777" w:rsidR="0016526C" w:rsidRPr="0011289D" w:rsidRDefault="00255451">
      <w:pPr>
        <w:pStyle w:val="a0"/>
        <w:rPr>
          <w:lang w:val="ru-RU"/>
        </w:rPr>
      </w:pPr>
      <w:r w:rsidRPr="0011289D">
        <w:rPr>
          <w:lang w:val="ru-RU"/>
        </w:rPr>
        <w:t xml:space="preserve">Настройки (адрес бота, токен) — в </w:t>
      </w:r>
      <w:proofErr w:type="gramStart"/>
      <w:r>
        <w:t>chrome</w:t>
      </w:r>
      <w:r w:rsidRPr="0011289D">
        <w:rPr>
          <w:lang w:val="ru-RU"/>
        </w:rPr>
        <w:t>.</w:t>
      </w:r>
      <w:r>
        <w:t>storage</w:t>
      </w:r>
      <w:proofErr w:type="gramEnd"/>
      <w:r w:rsidRPr="0011289D">
        <w:rPr>
          <w:lang w:val="ru-RU"/>
        </w:rPr>
        <w:t xml:space="preserve">, редактируются на </w:t>
      </w:r>
      <w:r>
        <w:t>options</w:t>
      </w:r>
      <w:r w:rsidRPr="0011289D">
        <w:rPr>
          <w:lang w:val="ru-RU"/>
        </w:rPr>
        <w:t xml:space="preserve">-странице (не </w:t>
      </w:r>
      <w:proofErr w:type="spellStart"/>
      <w:r w:rsidRPr="0011289D">
        <w:rPr>
          <w:lang w:val="ru-RU"/>
        </w:rPr>
        <w:t>хардкод</w:t>
      </w:r>
      <w:proofErr w:type="spellEnd"/>
      <w:r w:rsidRPr="0011289D">
        <w:rPr>
          <w:lang w:val="ru-RU"/>
        </w:rPr>
        <w:t>)</w:t>
      </w:r>
    </w:p>
    <w:p w14:paraId="3504D853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 xml:space="preserve">9.3. </w:t>
      </w:r>
      <w:r>
        <w:t>site</w:t>
      </w:r>
      <w:r w:rsidRPr="0011289D">
        <w:rPr>
          <w:lang w:val="ru-RU"/>
        </w:rPr>
        <w:t>-</w:t>
      </w:r>
      <w:r>
        <w:t>config</w:t>
      </w:r>
      <w:r w:rsidRPr="0011289D">
        <w:rPr>
          <w:lang w:val="ru-RU"/>
        </w:rPr>
        <w:t>.</w:t>
      </w:r>
      <w:proofErr w:type="spellStart"/>
      <w:r>
        <w:t>js</w:t>
      </w:r>
      <w:proofErr w:type="spellEnd"/>
      <w:r w:rsidRPr="0011289D">
        <w:rPr>
          <w:lang w:val="ru-RU"/>
        </w:rPr>
        <w:t xml:space="preserve"> — конфигурация по сайтам</w:t>
      </w:r>
    </w:p>
    <w:p w14:paraId="15EBBA6D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const SITE_CONFIGS = {</w:t>
      </w:r>
      <w:r>
        <w:br/>
      </w:r>
      <w:r>
        <w:rPr>
          <w:rFonts w:ascii="Consolas" w:hAnsi="Consolas" w:cs="Consolas"/>
          <w:sz w:val="18"/>
        </w:rPr>
        <w:t xml:space="preserve">  "gelbooru.com": {</w:t>
      </w:r>
      <w:r>
        <w:br/>
      </w:r>
      <w:r>
        <w:rPr>
          <w:rFonts w:ascii="Consolas" w:hAnsi="Consolas" w:cs="Consolas"/>
          <w:sz w:val="18"/>
        </w:rPr>
        <w:t xml:space="preserve">    mode: "A",</w:t>
      </w:r>
      <w:r>
        <w:br/>
      </w:r>
      <w:r>
        <w:rPr>
          <w:rFonts w:ascii="Consolas" w:hAnsi="Consolas" w:cs="Consolas"/>
          <w:sz w:val="18"/>
        </w:rPr>
        <w:t xml:space="preserve">    mediaSelector: "a[href*='/images/']",   // ссылка "Original image"</w:t>
      </w:r>
      <w:r>
        <w:br/>
      </w:r>
      <w:r>
        <w:rPr>
          <w:rFonts w:ascii="Consolas" w:hAnsi="Consolas" w:cs="Consolas"/>
          <w:sz w:val="18"/>
        </w:rPr>
        <w:t xml:space="preserve">    needsReferer: true,</w:t>
      </w:r>
      <w:r>
        <w:br/>
      </w:r>
      <w:r>
        <w:rPr>
          <w:rFonts w:ascii="Consolas" w:hAnsi="Consolas" w:cs="Consolas"/>
          <w:sz w:val="18"/>
        </w:rPr>
        <w:t xml:space="preserve">    tagsSelector: "#tag-list li a[href*='tags=']"</w:t>
      </w:r>
      <w:r>
        <w:br/>
      </w:r>
      <w:r>
        <w:rPr>
          <w:rFonts w:ascii="Consolas" w:hAnsi="Consolas" w:cs="Consolas"/>
          <w:sz w:val="18"/>
        </w:rPr>
        <w:t xml:space="preserve">  },</w:t>
      </w:r>
      <w:r>
        <w:br/>
      </w:r>
      <w:r>
        <w:rPr>
          <w:rFonts w:ascii="Consolas" w:hAnsi="Consolas" w:cs="Consolas"/>
          <w:sz w:val="18"/>
        </w:rPr>
        <w:t xml:space="preserve">  "danbooru.donmai.us": {</w:t>
      </w:r>
      <w:r>
        <w:br/>
      </w:r>
      <w:r>
        <w:rPr>
          <w:rFonts w:ascii="Consolas" w:hAnsi="Consolas" w:cs="Consolas"/>
          <w:sz w:val="18"/>
        </w:rPr>
        <w:t xml:space="preserve">    mode: "A",</w:t>
      </w:r>
      <w:r>
        <w:br/>
      </w:r>
      <w:r>
        <w:rPr>
          <w:rFonts w:ascii="Consolas" w:hAnsi="Consolas" w:cs="Consolas"/>
          <w:sz w:val="18"/>
        </w:rPr>
        <w:t xml:space="preserve">    mediaSelector: "a[href*='/original/']",</w:t>
      </w:r>
      <w:r>
        <w:br/>
      </w:r>
      <w:r>
        <w:rPr>
          <w:rFonts w:ascii="Consolas" w:hAnsi="Consolas" w:cs="Consolas"/>
          <w:sz w:val="18"/>
        </w:rPr>
        <w:t xml:space="preserve">    needsReferer: false,</w:t>
      </w:r>
      <w:r>
        <w:br/>
      </w:r>
      <w:r>
        <w:rPr>
          <w:rFonts w:ascii="Consolas" w:hAnsi="Consolas" w:cs="Consolas"/>
          <w:sz w:val="18"/>
        </w:rPr>
        <w:t xml:space="preserve">    tagsSelector: ".tag-list a.search-tag"</w:t>
      </w:r>
      <w:r>
        <w:br/>
      </w:r>
      <w:r>
        <w:rPr>
          <w:rFonts w:ascii="Consolas" w:hAnsi="Consolas" w:cs="Consolas"/>
          <w:sz w:val="18"/>
        </w:rPr>
        <w:t xml:space="preserve">  },</w:t>
      </w:r>
      <w:r>
        <w:br/>
      </w:r>
      <w:r>
        <w:rPr>
          <w:rFonts w:ascii="Consolas" w:hAnsi="Consolas" w:cs="Consolas"/>
          <w:sz w:val="18"/>
        </w:rPr>
        <w:t xml:space="preserve">  "www.pixiv.net": {</w:t>
      </w:r>
      <w:r>
        <w:br/>
      </w:r>
      <w:r>
        <w:rPr>
          <w:rFonts w:ascii="Consolas" w:hAnsi="Consolas" w:cs="Consolas"/>
          <w:sz w:val="18"/>
        </w:rPr>
        <w:t xml:space="preserve">    mode: "A",</w:t>
      </w:r>
      <w:r>
        <w:br/>
      </w:r>
      <w:r>
        <w:rPr>
          <w:rFonts w:ascii="Consolas" w:hAnsi="Consolas" w:cs="Consolas"/>
          <w:sz w:val="18"/>
        </w:rPr>
        <w:t xml:space="preserve">    mediaSelector: "a[href*='img-original'], meta[property='og:image']",</w:t>
      </w:r>
      <w:r>
        <w:br/>
      </w:r>
      <w:r>
        <w:rPr>
          <w:rFonts w:ascii="Consolas" w:hAnsi="Consolas" w:cs="Consolas"/>
          <w:sz w:val="18"/>
        </w:rPr>
        <w:t xml:space="preserve">    needsReferer: true,                       // Referer: https://www.pixiv.net/</w:t>
      </w:r>
      <w:r>
        <w:br/>
      </w:r>
      <w:r>
        <w:rPr>
          <w:rFonts w:ascii="Consolas" w:hAnsi="Consolas" w:cs="Consolas"/>
          <w:sz w:val="18"/>
        </w:rPr>
        <w:t xml:space="preserve">    tagsSelector: ".gtm-new-work-tag-event-click"</w:t>
      </w:r>
      <w:r>
        <w:br/>
      </w:r>
      <w:r>
        <w:rPr>
          <w:rFonts w:ascii="Consolas" w:hAnsi="Consolas" w:cs="Consolas"/>
          <w:sz w:val="18"/>
        </w:rPr>
        <w:t xml:space="preserve">  },</w:t>
      </w:r>
      <w:r>
        <w:br/>
      </w:r>
      <w:r>
        <w:rPr>
          <w:rFonts w:ascii="Consolas" w:hAnsi="Consolas" w:cs="Consolas"/>
          <w:sz w:val="18"/>
        </w:rPr>
        <w:t xml:space="preserve">  "pikabu.ru": {</w:t>
      </w:r>
      <w:r>
        <w:br/>
      </w:r>
      <w:r>
        <w:rPr>
          <w:rFonts w:ascii="Consolas" w:hAnsi="Consolas" w:cs="Consolas"/>
          <w:sz w:val="18"/>
        </w:rPr>
        <w:t xml:space="preserve">    mode: "A",</w:t>
      </w:r>
      <w:r>
        <w:br/>
      </w:r>
      <w:r>
        <w:rPr>
          <w:rFonts w:ascii="Consolas" w:hAnsi="Consolas" w:cs="Consolas"/>
          <w:sz w:val="18"/>
        </w:rPr>
        <w:t xml:space="preserve">    mediaSelector: ".story-image__image, video source",</w:t>
      </w:r>
      <w:r>
        <w:br/>
      </w:r>
      <w:r>
        <w:rPr>
          <w:rFonts w:ascii="Consolas" w:hAnsi="Consolas" w:cs="Consolas"/>
          <w:sz w:val="18"/>
        </w:rPr>
        <w:t xml:space="preserve">    needsReferer: false,</w:t>
      </w:r>
      <w:r>
        <w:br/>
      </w:r>
      <w:r>
        <w:rPr>
          <w:rFonts w:ascii="Consolas" w:hAnsi="Consolas" w:cs="Consolas"/>
          <w:sz w:val="18"/>
        </w:rPr>
        <w:t xml:space="preserve">    spa: true                                  // нужен MutationObserver</w:t>
      </w:r>
      <w:r>
        <w:br/>
      </w:r>
      <w:r>
        <w:rPr>
          <w:rFonts w:ascii="Consolas" w:hAnsi="Consolas" w:cs="Consolas"/>
          <w:sz w:val="18"/>
        </w:rPr>
        <w:t xml:space="preserve">  },</w:t>
      </w:r>
      <w:r>
        <w:br/>
      </w:r>
      <w:r>
        <w:rPr>
          <w:rFonts w:ascii="Consolas" w:hAnsi="Consolas" w:cs="Consolas"/>
          <w:sz w:val="18"/>
        </w:rPr>
        <w:t xml:space="preserve">  "x.com": {</w:t>
      </w:r>
      <w:r>
        <w:br/>
      </w:r>
      <w:r>
        <w:rPr>
          <w:rFonts w:ascii="Consolas" w:hAnsi="Consolas" w:cs="Consolas"/>
          <w:sz w:val="18"/>
        </w:rPr>
        <w:lastRenderedPageBreak/>
        <w:t xml:space="preserve">    mode: "B",                                 // браузерное скачивание</w:t>
      </w:r>
      <w:r>
        <w:br/>
      </w:r>
      <w:r>
        <w:rPr>
          <w:rFonts w:ascii="Consolas" w:hAnsi="Consolas" w:cs="Consolas"/>
          <w:sz w:val="18"/>
        </w:rPr>
        <w:t xml:space="preserve">    mediaSelector: "img[src*='pbs.twimg.com/media'], video source[src*='video.twimg.com']",</w:t>
      </w:r>
      <w:r>
        <w:br/>
      </w:r>
      <w:r>
        <w:rPr>
          <w:rFonts w:ascii="Consolas" w:hAnsi="Consolas" w:cs="Consolas"/>
          <w:sz w:val="18"/>
        </w:rPr>
        <w:t xml:space="preserve">    needsReferer: false,</w:t>
      </w:r>
      <w:r>
        <w:br/>
      </w:r>
      <w:r>
        <w:rPr>
          <w:rFonts w:ascii="Consolas" w:hAnsi="Consolas" w:cs="Consolas"/>
          <w:sz w:val="18"/>
        </w:rPr>
        <w:t xml:space="preserve">    spa: true</w:t>
      </w:r>
      <w:r>
        <w:br/>
      </w:r>
      <w:r>
        <w:rPr>
          <w:rFonts w:ascii="Consolas" w:hAnsi="Consolas" w:cs="Consolas"/>
          <w:sz w:val="18"/>
        </w:rPr>
        <w:t xml:space="preserve">  }</w:t>
      </w:r>
      <w:r>
        <w:br/>
      </w:r>
      <w:r>
        <w:rPr>
          <w:rFonts w:ascii="Consolas" w:hAnsi="Consolas" w:cs="Consolas"/>
          <w:sz w:val="18"/>
        </w:rPr>
        <w:t>};</w:t>
      </w:r>
    </w:p>
    <w:p w14:paraId="0F5BAC03" w14:textId="77777777" w:rsidR="0016526C" w:rsidRDefault="00255451">
      <w:pPr>
        <w:pStyle w:val="21"/>
      </w:pPr>
      <w:r>
        <w:t>9.4. content.js — инъекция кнопок</w:t>
      </w:r>
    </w:p>
    <w:p w14:paraId="4AE29C5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function injectButtons() {</w:t>
      </w:r>
      <w:r>
        <w:br/>
      </w:r>
      <w:r>
        <w:rPr>
          <w:rFonts w:ascii="Consolas" w:hAnsi="Consolas" w:cs="Consolas"/>
          <w:sz w:val="18"/>
        </w:rPr>
        <w:t xml:space="preserve">  const config = SITE_CONFIGS[location.hostname.replace('www.', '')];</w:t>
      </w:r>
      <w:r>
        <w:br/>
      </w:r>
      <w:r>
        <w:rPr>
          <w:rFonts w:ascii="Consolas" w:hAnsi="Consolas" w:cs="Consolas"/>
          <w:sz w:val="18"/>
        </w:rPr>
        <w:t xml:space="preserve">  if (!config) return;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// Для страницы поста</w:t>
      </w:r>
      <w:r>
        <w:br/>
      </w:r>
      <w:r>
        <w:rPr>
          <w:rFonts w:ascii="Consolas" w:hAnsi="Consolas" w:cs="Consolas"/>
          <w:sz w:val="18"/>
        </w:rPr>
        <w:t xml:space="preserve">  const media = document.querySelector(config.mediaSelector);</w:t>
      </w:r>
      <w:r>
        <w:br/>
      </w:r>
      <w:r>
        <w:rPr>
          <w:rFonts w:ascii="Consolas" w:hAnsi="Consolas" w:cs="Consolas"/>
          <w:sz w:val="18"/>
        </w:rPr>
        <w:t xml:space="preserve">  if (media &amp;&amp; !document.getElementById('tg-queue-btn')) {</w:t>
      </w:r>
      <w:r>
        <w:br/>
      </w:r>
      <w:r>
        <w:rPr>
          <w:rFonts w:ascii="Consolas" w:hAnsi="Consolas" w:cs="Consolas"/>
          <w:sz w:val="18"/>
        </w:rPr>
        <w:t xml:space="preserve">    const btn = document.createElement('button');</w:t>
      </w:r>
      <w:r>
        <w:br/>
      </w:r>
      <w:r>
        <w:rPr>
          <w:rFonts w:ascii="Consolas" w:hAnsi="Consolas" w:cs="Consolas"/>
          <w:sz w:val="18"/>
        </w:rPr>
        <w:t xml:space="preserve">    btn.id = 'tg-queue-btn';</w:t>
      </w:r>
      <w:r>
        <w:br/>
      </w:r>
      <w:r>
        <w:rPr>
          <w:rFonts w:ascii="Consolas" w:hAnsi="Consolas" w:cs="Consolas"/>
          <w:sz w:val="18"/>
        </w:rPr>
        <w:t xml:space="preserve">    btn.textContent = '→ В очередь';</w:t>
      </w:r>
      <w:r>
        <w:br/>
      </w:r>
      <w:r>
        <w:rPr>
          <w:rFonts w:ascii="Consolas" w:hAnsi="Consolas" w:cs="Consolas"/>
          <w:sz w:val="18"/>
        </w:rPr>
        <w:t xml:space="preserve">    btn.addEventListener('click', () =&gt; {</w:t>
      </w:r>
      <w:r>
        <w:br/>
      </w:r>
      <w:r>
        <w:rPr>
          <w:rFonts w:ascii="Consolas" w:hAnsi="Consolas" w:cs="Consolas"/>
          <w:sz w:val="18"/>
        </w:rPr>
        <w:t xml:space="preserve">      chrome.runtime.sendMessage({</w:t>
      </w:r>
      <w:r>
        <w:br/>
      </w:r>
      <w:r>
        <w:rPr>
          <w:rFonts w:ascii="Consolas" w:hAnsi="Consolas" w:cs="Consolas"/>
          <w:sz w:val="18"/>
        </w:rPr>
        <w:t xml:space="preserve">        type: 'ENQUEUE',</w:t>
      </w:r>
      <w:r>
        <w:br/>
      </w:r>
      <w:r>
        <w:rPr>
          <w:rFonts w:ascii="Consolas" w:hAnsi="Consolas" w:cs="Consolas"/>
          <w:sz w:val="18"/>
        </w:rPr>
        <w:t xml:space="preserve">        pageUrl: location.href,</w:t>
      </w:r>
      <w:r>
        <w:br/>
      </w:r>
      <w:r>
        <w:rPr>
          <w:rFonts w:ascii="Consolas" w:hAnsi="Consolas" w:cs="Consolas"/>
          <w:sz w:val="18"/>
        </w:rPr>
        <w:t xml:space="preserve">        mediaUrl: extractMediaUrl(media, config),</w:t>
      </w:r>
      <w:r>
        <w:br/>
      </w:r>
      <w:r>
        <w:rPr>
          <w:rFonts w:ascii="Consolas" w:hAnsi="Consolas" w:cs="Consolas"/>
          <w:sz w:val="18"/>
        </w:rPr>
        <w:t xml:space="preserve">        referer: config.needsReferer ? location.origin : null,</w:t>
      </w:r>
      <w:r>
        <w:br/>
      </w:r>
      <w:r>
        <w:rPr>
          <w:rFonts w:ascii="Consolas" w:hAnsi="Consolas" w:cs="Consolas"/>
          <w:sz w:val="18"/>
        </w:rPr>
        <w:t xml:space="preserve">        tags: extractTags(config),</w:t>
      </w:r>
      <w:r>
        <w:br/>
      </w:r>
      <w:r>
        <w:rPr>
          <w:rFonts w:ascii="Consolas" w:hAnsi="Consolas" w:cs="Consolas"/>
          <w:sz w:val="18"/>
        </w:rPr>
        <w:t xml:space="preserve">        title: document.title</w:t>
      </w:r>
      <w:r>
        <w:br/>
      </w:r>
      <w:r>
        <w:rPr>
          <w:rFonts w:ascii="Consolas" w:hAnsi="Consolas" w:cs="Consolas"/>
          <w:sz w:val="18"/>
        </w:rPr>
        <w:t xml:space="preserve">      });</w:t>
      </w:r>
      <w:r>
        <w:br/>
      </w:r>
      <w:r>
        <w:rPr>
          <w:rFonts w:ascii="Consolas" w:hAnsi="Consolas" w:cs="Consolas"/>
          <w:sz w:val="18"/>
        </w:rPr>
        <w:t xml:space="preserve">      btn.textContent = '✓ Отправлено';</w:t>
      </w:r>
      <w:r>
        <w:br/>
      </w:r>
      <w:r>
        <w:rPr>
          <w:rFonts w:ascii="Consolas" w:hAnsi="Consolas" w:cs="Consolas"/>
          <w:sz w:val="18"/>
        </w:rPr>
        <w:t xml:space="preserve">      btn.disabled = true;</w:t>
      </w:r>
      <w:r>
        <w:br/>
      </w:r>
      <w:r>
        <w:rPr>
          <w:rFonts w:ascii="Consolas" w:hAnsi="Consolas" w:cs="Consolas"/>
          <w:sz w:val="18"/>
        </w:rPr>
        <w:t xml:space="preserve">    });</w:t>
      </w:r>
      <w:r>
        <w:br/>
      </w:r>
      <w:r>
        <w:rPr>
          <w:rFonts w:ascii="Consolas" w:hAnsi="Consolas" w:cs="Consolas"/>
          <w:sz w:val="18"/>
        </w:rPr>
        <w:t xml:space="preserve">    media.closest('div')?.appendChild(btn) ?? document.body.prepend(btn);</w:t>
      </w:r>
      <w:r>
        <w:br/>
      </w:r>
      <w:r>
        <w:rPr>
          <w:rFonts w:ascii="Consolas" w:hAnsi="Consolas" w:cs="Consolas"/>
          <w:sz w:val="18"/>
        </w:rPr>
        <w:t xml:space="preserve">  }</w:t>
      </w:r>
      <w:r>
        <w:br/>
      </w:r>
      <w:r>
        <w:rPr>
          <w:rFonts w:ascii="Consolas" w:hAnsi="Consolas" w:cs="Consolas"/>
          <w:sz w:val="18"/>
        </w:rPr>
        <w:t>}</w:t>
      </w:r>
      <w:r>
        <w:br/>
      </w:r>
      <w:r>
        <w:br/>
      </w:r>
      <w:r>
        <w:rPr>
          <w:rFonts w:ascii="Consolas" w:hAnsi="Consolas" w:cs="Consolas"/>
          <w:sz w:val="18"/>
        </w:rPr>
        <w:t>// SPA-сайты (pikabu, x.com): следим за изменениями DOM</w:t>
      </w:r>
      <w:r>
        <w:br/>
      </w:r>
      <w:r>
        <w:rPr>
          <w:rFonts w:ascii="Consolas" w:hAnsi="Consolas" w:cs="Consolas"/>
          <w:sz w:val="18"/>
        </w:rPr>
        <w:t>const config = SITE_CONFIGS[location.hostname.replace('www.', '')];</w:t>
      </w:r>
      <w:r>
        <w:br/>
      </w:r>
      <w:r>
        <w:rPr>
          <w:rFonts w:ascii="Consolas" w:hAnsi="Consolas" w:cs="Consolas"/>
          <w:sz w:val="18"/>
        </w:rPr>
        <w:t>if (config?.spa) {</w:t>
      </w:r>
      <w:r>
        <w:br/>
      </w:r>
      <w:r>
        <w:rPr>
          <w:rFonts w:ascii="Consolas" w:hAnsi="Consolas" w:cs="Consolas"/>
          <w:sz w:val="18"/>
        </w:rPr>
        <w:t xml:space="preserve">  new MutationObserver(() =&gt; injectButtons())</w:t>
      </w:r>
      <w:r>
        <w:br/>
      </w:r>
      <w:r>
        <w:rPr>
          <w:rFonts w:ascii="Consolas" w:hAnsi="Consolas" w:cs="Consolas"/>
          <w:sz w:val="18"/>
        </w:rPr>
        <w:t xml:space="preserve">    .observe(document.body, { childList: true, subtree: true });</w:t>
      </w:r>
      <w:r>
        <w:br/>
      </w:r>
      <w:r>
        <w:rPr>
          <w:rFonts w:ascii="Consolas" w:hAnsi="Consolas" w:cs="Consolas"/>
          <w:sz w:val="18"/>
        </w:rPr>
        <w:t>} else {</w:t>
      </w:r>
      <w:r>
        <w:br/>
      </w:r>
      <w:r>
        <w:rPr>
          <w:rFonts w:ascii="Consolas" w:hAnsi="Consolas" w:cs="Consolas"/>
          <w:sz w:val="18"/>
        </w:rPr>
        <w:t xml:space="preserve">  injectButtons();</w:t>
      </w:r>
      <w:r>
        <w:br/>
      </w:r>
      <w:r>
        <w:rPr>
          <w:rFonts w:ascii="Consolas" w:hAnsi="Consolas" w:cs="Consolas"/>
          <w:sz w:val="18"/>
        </w:rPr>
        <w:t>}</w:t>
      </w:r>
    </w:p>
    <w:p w14:paraId="7294D114" w14:textId="77777777" w:rsidR="0016526C" w:rsidRDefault="00255451">
      <w:pPr>
        <w:pStyle w:val="21"/>
      </w:pPr>
      <w:r>
        <w:t>9.5. background.js — отправка на сервер</w:t>
      </w:r>
    </w:p>
    <w:p w14:paraId="5225E8CC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>chrome.runtime.onMessage.addListener(async (msg, sender) =&gt; {</w:t>
      </w:r>
      <w:r>
        <w:br/>
      </w:r>
      <w:r>
        <w:rPr>
          <w:rFonts w:ascii="Consolas" w:hAnsi="Consolas" w:cs="Consolas"/>
          <w:sz w:val="18"/>
        </w:rPr>
        <w:t xml:space="preserve">  if (msg.type !== 'ENQUEUE') return;</w:t>
      </w:r>
      <w:r>
        <w:br/>
      </w:r>
      <w:r>
        <w:br/>
      </w:r>
      <w:r>
        <w:rPr>
          <w:rFonts w:ascii="Consolas" w:hAnsi="Consolas" w:cs="Consolas"/>
          <w:sz w:val="18"/>
        </w:rPr>
        <w:t xml:space="preserve">  const { botUrl, secretToken } = await chrome.storage.sync.get(['botUrl', 'secretToken']);</w:t>
      </w:r>
      <w:r>
        <w:br/>
      </w:r>
      <w:r>
        <w:rPr>
          <w:rFonts w:ascii="Consolas" w:hAnsi="Consolas" w:cs="Consolas"/>
          <w:sz w:val="18"/>
        </w:rPr>
        <w:t xml:space="preserve">  const config = SITE_CONFIGS[sender.tab.url ? new URL(sender.tab.url).hostname : ''];</w:t>
      </w:r>
      <w:r>
        <w:br/>
      </w:r>
      <w:r>
        <w:br/>
      </w:r>
      <w:r>
        <w:rPr>
          <w:rFonts w:ascii="Consolas" w:hAnsi="Consolas" w:cs="Consolas"/>
          <w:sz w:val="18"/>
        </w:rPr>
        <w:lastRenderedPageBreak/>
        <w:t xml:space="preserve">  if (config?.mode === 'A') {</w:t>
      </w:r>
      <w:r>
        <w:br/>
      </w:r>
      <w:r>
        <w:rPr>
          <w:rFonts w:ascii="Consolas" w:hAnsi="Consolas" w:cs="Consolas"/>
          <w:sz w:val="18"/>
        </w:rPr>
        <w:t xml:space="preserve">    // Режим A: только ссылка — скачает бот</w:t>
      </w:r>
      <w:r>
        <w:br/>
      </w:r>
      <w:r>
        <w:rPr>
          <w:rFonts w:ascii="Consolas" w:hAnsi="Consolas" w:cs="Consolas"/>
          <w:sz w:val="18"/>
        </w:rPr>
        <w:t xml:space="preserve">    await fetch(`${botUrl}/api/quick_add`, {</w:t>
      </w:r>
      <w:r>
        <w:br/>
      </w:r>
      <w:r>
        <w:rPr>
          <w:rFonts w:ascii="Consolas" w:hAnsi="Consolas" w:cs="Consolas"/>
          <w:sz w:val="18"/>
        </w:rPr>
        <w:t xml:space="preserve">      method: 'POST',</w:t>
      </w:r>
      <w:r>
        <w:br/>
      </w:r>
      <w:r>
        <w:rPr>
          <w:rFonts w:ascii="Consolas" w:hAnsi="Consolas" w:cs="Consolas"/>
          <w:sz w:val="18"/>
        </w:rPr>
        <w:t xml:space="preserve">      headers: { 'Content-Type': 'application/json' },</w:t>
      </w:r>
      <w:r>
        <w:br/>
      </w:r>
      <w:r>
        <w:rPr>
          <w:rFonts w:ascii="Consolas" w:hAnsi="Consolas" w:cs="Consolas"/>
          <w:sz w:val="18"/>
        </w:rPr>
        <w:t xml:space="preserve">      body: JSON.stringify({</w:t>
      </w:r>
      <w:r>
        <w:br/>
      </w:r>
      <w:r>
        <w:rPr>
          <w:rFonts w:ascii="Consolas" w:hAnsi="Consolas" w:cs="Consolas"/>
          <w:sz w:val="18"/>
        </w:rPr>
        <w:t xml:space="preserve">        url: msg.pageUrl,</w:t>
      </w:r>
      <w:r>
        <w:br/>
      </w:r>
      <w:r>
        <w:rPr>
          <w:rFonts w:ascii="Consolas" w:hAnsi="Consolas" w:cs="Consolas"/>
          <w:sz w:val="18"/>
        </w:rPr>
        <w:t xml:space="preserve">        media_url: msg.mediaUrl,</w:t>
      </w:r>
      <w:r>
        <w:br/>
      </w:r>
      <w:r>
        <w:rPr>
          <w:rFonts w:ascii="Consolas" w:hAnsi="Consolas" w:cs="Consolas"/>
          <w:sz w:val="18"/>
        </w:rPr>
        <w:t xml:space="preserve">        referer: msg.referer,</w:t>
      </w:r>
      <w:r>
        <w:br/>
      </w:r>
      <w:r>
        <w:rPr>
          <w:rFonts w:ascii="Consolas" w:hAnsi="Consolas" w:cs="Consolas"/>
          <w:sz w:val="18"/>
        </w:rPr>
        <w:t xml:space="preserve">        title: msg.title,</w:t>
      </w:r>
      <w:r>
        <w:br/>
      </w:r>
      <w:r>
        <w:rPr>
          <w:rFonts w:ascii="Consolas" w:hAnsi="Consolas" w:cs="Consolas"/>
          <w:sz w:val="18"/>
        </w:rPr>
        <w:t xml:space="preserve">        tags: msg.tags,</w:t>
      </w:r>
      <w:r>
        <w:br/>
      </w:r>
      <w:r>
        <w:rPr>
          <w:rFonts w:ascii="Consolas" w:hAnsi="Consolas" w:cs="Consolas"/>
          <w:sz w:val="18"/>
        </w:rPr>
        <w:t xml:space="preserve">        site: new URL(msg.pageUrl).hostname,</w:t>
      </w:r>
      <w:r>
        <w:br/>
      </w:r>
      <w:r>
        <w:rPr>
          <w:rFonts w:ascii="Consolas" w:hAnsi="Consolas" w:cs="Consolas"/>
          <w:sz w:val="18"/>
        </w:rPr>
        <w:t xml:space="preserve">        secret_token: secretToken</w:t>
      </w:r>
      <w:r>
        <w:br/>
      </w:r>
      <w:r>
        <w:rPr>
          <w:rFonts w:ascii="Consolas" w:hAnsi="Consolas" w:cs="Consolas"/>
          <w:sz w:val="18"/>
        </w:rPr>
        <w:t xml:space="preserve">      })</w:t>
      </w:r>
      <w:r>
        <w:br/>
      </w:r>
      <w:r>
        <w:rPr>
          <w:rFonts w:ascii="Consolas" w:hAnsi="Consolas" w:cs="Consolas"/>
          <w:sz w:val="18"/>
        </w:rPr>
        <w:t xml:space="preserve">    });</w:t>
      </w:r>
      <w:r>
        <w:br/>
      </w:r>
      <w:r>
        <w:rPr>
          <w:rFonts w:ascii="Consolas" w:hAnsi="Consolas" w:cs="Consolas"/>
          <w:sz w:val="18"/>
        </w:rPr>
        <w:t xml:space="preserve">  } else {</w:t>
      </w:r>
      <w:r>
        <w:br/>
      </w:r>
      <w:r>
        <w:rPr>
          <w:rFonts w:ascii="Consolas" w:hAnsi="Consolas" w:cs="Consolas"/>
          <w:sz w:val="18"/>
        </w:rPr>
        <w:t xml:space="preserve">    // Режим B: скачиваем в браузере (cookies подставятся сами)</w:t>
      </w:r>
      <w:r>
        <w:br/>
      </w:r>
      <w:r>
        <w:rPr>
          <w:rFonts w:ascii="Consolas" w:hAnsi="Consolas" w:cs="Consolas"/>
          <w:sz w:val="18"/>
        </w:rPr>
        <w:t xml:space="preserve">    const resp = await fetch(msg.mediaUrl, { credentials: 'include' });</w:t>
      </w:r>
      <w:r>
        <w:br/>
      </w:r>
      <w:r>
        <w:rPr>
          <w:rFonts w:ascii="Consolas" w:hAnsi="Consolas" w:cs="Consolas"/>
          <w:sz w:val="18"/>
        </w:rPr>
        <w:t xml:space="preserve">    const blob = await resp.blob();</w:t>
      </w:r>
      <w:r>
        <w:br/>
      </w:r>
      <w:r>
        <w:rPr>
          <w:rFonts w:ascii="Consolas" w:hAnsi="Consolas" w:cs="Consolas"/>
          <w:sz w:val="18"/>
        </w:rPr>
        <w:t xml:space="preserve">    const fd = new FormData();</w:t>
      </w:r>
      <w:r>
        <w:br/>
      </w:r>
      <w:r>
        <w:rPr>
          <w:rFonts w:ascii="Consolas" w:hAnsi="Consolas" w:cs="Consolas"/>
          <w:sz w:val="18"/>
        </w:rPr>
        <w:t xml:space="preserve">    fd.append('file', blob, msg.mediaUrl.split('/').pop().split('?')[0]);</w:t>
      </w:r>
      <w:r>
        <w:br/>
      </w:r>
      <w:r>
        <w:rPr>
          <w:rFonts w:ascii="Consolas" w:hAnsi="Consolas" w:cs="Consolas"/>
          <w:sz w:val="18"/>
        </w:rPr>
        <w:t xml:space="preserve">    fd.append('url', msg.pageUrl);</w:t>
      </w:r>
      <w:r>
        <w:br/>
      </w:r>
      <w:r>
        <w:rPr>
          <w:rFonts w:ascii="Consolas" w:hAnsi="Consolas" w:cs="Consolas"/>
          <w:sz w:val="18"/>
        </w:rPr>
        <w:t xml:space="preserve">    fd.append('title', msg.title || '');</w:t>
      </w:r>
      <w:r>
        <w:br/>
      </w:r>
      <w:r>
        <w:rPr>
          <w:rFonts w:ascii="Consolas" w:hAnsi="Consolas" w:cs="Consolas"/>
          <w:sz w:val="18"/>
        </w:rPr>
        <w:t xml:space="preserve">    fd.append('tags', JSON.stringify(msg.tags || []));</w:t>
      </w:r>
      <w:r>
        <w:br/>
      </w:r>
      <w:r>
        <w:rPr>
          <w:rFonts w:ascii="Consolas" w:hAnsi="Consolas" w:cs="Consolas"/>
          <w:sz w:val="18"/>
        </w:rPr>
        <w:t xml:space="preserve">    fd.append('secret_token', secretToken);</w:t>
      </w:r>
      <w:r>
        <w:br/>
      </w:r>
      <w:r>
        <w:rPr>
          <w:rFonts w:ascii="Consolas" w:hAnsi="Consolas" w:cs="Consolas"/>
          <w:sz w:val="18"/>
        </w:rPr>
        <w:t xml:space="preserve">    await fetch(`${botUrl}/api/quick_add_upload`, { method: 'POST', body: fd });</w:t>
      </w:r>
      <w:r>
        <w:br/>
      </w:r>
      <w:r>
        <w:rPr>
          <w:rFonts w:ascii="Consolas" w:hAnsi="Consolas" w:cs="Consolas"/>
          <w:sz w:val="18"/>
        </w:rPr>
        <w:t xml:space="preserve">  }</w:t>
      </w:r>
      <w:r>
        <w:br/>
      </w:r>
      <w:r>
        <w:rPr>
          <w:rFonts w:ascii="Consolas" w:hAnsi="Consolas" w:cs="Consolas"/>
          <w:sz w:val="18"/>
        </w:rPr>
        <w:t>});</w:t>
      </w:r>
    </w:p>
    <w:p w14:paraId="1360AFC1" w14:textId="77777777" w:rsidR="0016526C" w:rsidRDefault="00255451">
      <w:pPr>
        <w:pStyle w:val="21"/>
      </w:pPr>
      <w:r>
        <w:t>9.6. Известные ловушки реализации</w:t>
      </w:r>
    </w:p>
    <w:p w14:paraId="7F434A30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SPA</w:t>
      </w:r>
      <w:r w:rsidRPr="0011289D">
        <w:rPr>
          <w:b/>
          <w:lang w:val="ru-RU"/>
        </w:rPr>
        <w:t>-навигация</w:t>
      </w:r>
      <w:r w:rsidRPr="0011289D">
        <w:rPr>
          <w:lang w:val="ru-RU"/>
        </w:rPr>
        <w:t xml:space="preserve"> (</w:t>
      </w:r>
      <w:r>
        <w:t>x</w:t>
      </w:r>
      <w:r w:rsidRPr="0011289D">
        <w:rPr>
          <w:lang w:val="ru-RU"/>
        </w:rPr>
        <w:t>.</w:t>
      </w:r>
      <w:r>
        <w:t>com</w:t>
      </w:r>
      <w:r w:rsidRPr="0011289D">
        <w:rPr>
          <w:lang w:val="ru-RU"/>
        </w:rPr>
        <w:t xml:space="preserve">, </w:t>
      </w:r>
      <w:proofErr w:type="spellStart"/>
      <w:r>
        <w:t>pikabu</w:t>
      </w:r>
      <w:proofErr w:type="spellEnd"/>
      <w:r w:rsidRPr="0011289D">
        <w:rPr>
          <w:lang w:val="ru-RU"/>
        </w:rPr>
        <w:t xml:space="preserve">): кнопки надо </w:t>
      </w:r>
      <w:proofErr w:type="spellStart"/>
      <w:r w:rsidRPr="0011289D">
        <w:rPr>
          <w:lang w:val="ru-RU"/>
        </w:rPr>
        <w:t>переинъектировать</w:t>
      </w:r>
      <w:proofErr w:type="spellEnd"/>
      <w:r w:rsidRPr="0011289D">
        <w:rPr>
          <w:lang w:val="ru-RU"/>
        </w:rPr>
        <w:t xml:space="preserve"> при смене контента → </w:t>
      </w:r>
      <w:proofErr w:type="spellStart"/>
      <w:r>
        <w:t>MutationObserver</w:t>
      </w:r>
      <w:proofErr w:type="spellEnd"/>
      <w:r w:rsidRPr="0011289D">
        <w:rPr>
          <w:lang w:val="ru-RU"/>
        </w:rPr>
        <w:t xml:space="preserve"> (уже в коде выше)</w:t>
      </w:r>
    </w:p>
    <w:p w14:paraId="538213CA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CSP</w:t>
      </w:r>
      <w:r w:rsidRPr="0011289D">
        <w:rPr>
          <w:b/>
          <w:lang w:val="ru-RU"/>
        </w:rPr>
        <w:t xml:space="preserve"> сайтов:</w:t>
      </w:r>
      <w:r w:rsidRPr="0011289D">
        <w:rPr>
          <w:lang w:val="ru-RU"/>
        </w:rPr>
        <w:t xml:space="preserve"> не использовать </w:t>
      </w:r>
      <w:r>
        <w:t>inline</w:t>
      </w:r>
      <w:r w:rsidRPr="0011289D">
        <w:rPr>
          <w:lang w:val="ru-RU"/>
        </w:rPr>
        <w:t>-обработчики (</w:t>
      </w:r>
      <w:r>
        <w:t>onclick</w:t>
      </w:r>
      <w:r w:rsidRPr="0011289D">
        <w:rPr>
          <w:lang w:val="ru-RU"/>
        </w:rPr>
        <w:t xml:space="preserve">="...") — только </w:t>
      </w:r>
      <w:proofErr w:type="spellStart"/>
      <w:r>
        <w:t>addEventListener</w:t>
      </w:r>
      <w:proofErr w:type="spellEnd"/>
    </w:p>
    <w:p w14:paraId="403E0C11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Blob</w:t>
      </w:r>
      <w:r w:rsidRPr="0011289D">
        <w:rPr>
          <w:b/>
          <w:lang w:val="ru-RU"/>
        </w:rPr>
        <w:t xml:space="preserve"> для больших видео:</w:t>
      </w:r>
      <w:r w:rsidRPr="0011289D">
        <w:rPr>
          <w:lang w:val="ru-RU"/>
        </w:rPr>
        <w:t xml:space="preserve"> режим </w:t>
      </w:r>
      <w:r>
        <w:t>B</w:t>
      </w:r>
      <w:r w:rsidRPr="0011289D">
        <w:rPr>
          <w:lang w:val="ru-RU"/>
        </w:rPr>
        <w:t xml:space="preserve"> медленный на файлах &gt;100 МБ — для таких случаев предпочтителен </w:t>
      </w:r>
      <w:proofErr w:type="spellStart"/>
      <w:r>
        <w:t>yt</w:t>
      </w:r>
      <w:proofErr w:type="spellEnd"/>
      <w:r w:rsidRPr="0011289D">
        <w:rPr>
          <w:lang w:val="ru-RU"/>
        </w:rPr>
        <w:t>-</w:t>
      </w:r>
      <w:proofErr w:type="spellStart"/>
      <w:r>
        <w:t>dlp</w:t>
      </w:r>
      <w:proofErr w:type="spellEnd"/>
      <w:r w:rsidRPr="0011289D">
        <w:rPr>
          <w:lang w:val="ru-RU"/>
        </w:rPr>
        <w:t xml:space="preserve"> на сервере (пользователь кидает ссылку поста в ЛС)</w:t>
      </w:r>
    </w:p>
    <w:p w14:paraId="2761C04B" w14:textId="77777777" w:rsidR="0016526C" w:rsidRPr="0011289D" w:rsidRDefault="00255451">
      <w:pPr>
        <w:pStyle w:val="a0"/>
        <w:rPr>
          <w:lang w:val="ru-RU"/>
        </w:rPr>
      </w:pPr>
      <w:proofErr w:type="spellStart"/>
      <w:r w:rsidRPr="0011289D">
        <w:rPr>
          <w:b/>
          <w:lang w:val="ru-RU"/>
        </w:rPr>
        <w:t>Дедупликация</w:t>
      </w:r>
      <w:proofErr w:type="spellEnd"/>
      <w:r w:rsidRPr="0011289D">
        <w:rPr>
          <w:b/>
          <w:lang w:val="ru-RU"/>
        </w:rPr>
        <w:t xml:space="preserve"> в расширении:</w:t>
      </w:r>
      <w:r w:rsidRPr="0011289D">
        <w:rPr>
          <w:lang w:val="ru-RU"/>
        </w:rPr>
        <w:t xml:space="preserve"> отправленные страницы запоминаются в </w:t>
      </w:r>
      <w:proofErr w:type="gramStart"/>
      <w:r>
        <w:t>chrome</w:t>
      </w:r>
      <w:r w:rsidRPr="0011289D">
        <w:rPr>
          <w:lang w:val="ru-RU"/>
        </w:rPr>
        <w:t>.</w:t>
      </w:r>
      <w:r>
        <w:t>storage</w:t>
      </w:r>
      <w:proofErr w:type="gramEnd"/>
      <w:r w:rsidRPr="0011289D">
        <w:rPr>
          <w:lang w:val="ru-RU"/>
        </w:rPr>
        <w:t>.</w:t>
      </w:r>
      <w:r>
        <w:t>local</w:t>
      </w:r>
      <w:r w:rsidRPr="0011289D">
        <w:rPr>
          <w:lang w:val="ru-RU"/>
        </w:rPr>
        <w:t>, кнопка меняется на «✓ Уже в очереди» — защита от случайных двойных кликов</w:t>
      </w:r>
    </w:p>
    <w:p w14:paraId="6C1AC819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5A7B5287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t xml:space="preserve">10. ИНТЕГРАЦИЯ С 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 (РЕИСПОЛЬЗОВАНИЕ КОДА)</w:t>
      </w:r>
    </w:p>
    <w:p w14:paraId="4819F12A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10.1. Что переносится из репозитория как есть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6526C" w14:paraId="34AD793E" w14:textId="77777777">
        <w:trPr>
          <w:jc w:val="center"/>
        </w:trPr>
        <w:tc>
          <w:tcPr>
            <w:tcW w:w="3230" w:type="dxa"/>
          </w:tcPr>
          <w:p w14:paraId="2645B638" w14:textId="77777777" w:rsidR="0016526C" w:rsidRDefault="00255451">
            <w:pPr>
              <w:shd w:val="clear" w:color="auto" w:fill="D9E1F2"/>
            </w:pPr>
            <w:proofErr w:type="spellStart"/>
            <w:r>
              <w:rPr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230" w:type="dxa"/>
          </w:tcPr>
          <w:p w14:paraId="5B6C53A4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3230" w:type="dxa"/>
          </w:tcPr>
          <w:p w14:paraId="65D1977D" w14:textId="77777777" w:rsidR="0016526C" w:rsidRDefault="00255451">
            <w:pPr>
              <w:shd w:val="clear" w:color="auto" w:fill="D9E1F2"/>
            </w:pPr>
            <w:r>
              <w:rPr>
                <w:b/>
                <w:sz w:val="20"/>
              </w:rPr>
              <w:t>Назначение в новой системе</w:t>
            </w:r>
          </w:p>
        </w:tc>
      </w:tr>
      <w:tr w:rsidR="0016526C" w:rsidRPr="00D8678F" w14:paraId="2D7E872D" w14:textId="77777777">
        <w:trPr>
          <w:jc w:val="center"/>
        </w:trPr>
        <w:tc>
          <w:tcPr>
            <w:tcW w:w="3230" w:type="dxa"/>
          </w:tcPr>
          <w:p w14:paraId="7E110966" w14:textId="77777777" w:rsidR="0016526C" w:rsidRDefault="00255451">
            <w:r>
              <w:rPr>
                <w:sz w:val="20"/>
              </w:rPr>
              <w:t>GelbooruClient</w:t>
            </w:r>
          </w:p>
        </w:tc>
        <w:tc>
          <w:tcPr>
            <w:tcW w:w="3230" w:type="dxa"/>
          </w:tcPr>
          <w:p w14:paraId="6EA29200" w14:textId="77777777" w:rsidR="0016526C" w:rsidRDefault="00255451">
            <w:r>
              <w:rPr>
                <w:sz w:val="20"/>
              </w:rPr>
              <w:t>gelbooru.py</w:t>
            </w:r>
          </w:p>
        </w:tc>
        <w:tc>
          <w:tcPr>
            <w:tcW w:w="3230" w:type="dxa"/>
          </w:tcPr>
          <w:p w14:paraId="6DC80541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Клиент </w:t>
            </w:r>
            <w:r>
              <w:rPr>
                <w:sz w:val="20"/>
              </w:rPr>
              <w:t>API</w:t>
            </w:r>
            <w:r w:rsidRPr="0011289D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rate</w:t>
            </w:r>
            <w:r w:rsidRPr="0011289D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limiting</w:t>
            </w:r>
            <w:r w:rsidRPr="0011289D">
              <w:rPr>
                <w:sz w:val="20"/>
                <w:lang w:val="ru-RU"/>
              </w:rPr>
              <w:t xml:space="preserve"> (8 </w:t>
            </w:r>
            <w:r>
              <w:rPr>
                <w:sz w:val="20"/>
              </w:rPr>
              <w:t>req</w:t>
            </w:r>
            <w:r w:rsidRPr="0011289D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s</w:t>
            </w:r>
            <w:r w:rsidRPr="0011289D">
              <w:rPr>
                <w:sz w:val="20"/>
                <w:lang w:val="ru-RU"/>
              </w:rPr>
              <w:t xml:space="preserve">) для </w:t>
            </w:r>
            <w:proofErr w:type="spellStart"/>
            <w:r w:rsidRPr="0011289D">
              <w:rPr>
                <w:sz w:val="20"/>
                <w:lang w:val="ru-RU"/>
              </w:rPr>
              <w:t>автопарсинга</w:t>
            </w:r>
            <w:proofErr w:type="spellEnd"/>
            <w:r w:rsidRPr="0011289D">
              <w:rPr>
                <w:sz w:val="20"/>
                <w:lang w:val="ru-RU"/>
              </w:rPr>
              <w:t xml:space="preserve"> подписок (2.1.4). </w:t>
            </w:r>
            <w:r>
              <w:rPr>
                <w:sz w:val="20"/>
              </w:rPr>
              <w:lastRenderedPageBreak/>
              <w:t>Rate</w:t>
            </w:r>
            <w:r w:rsidRPr="0011289D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limit</w:t>
            </w:r>
            <w:r w:rsidRPr="0011289D">
              <w:rPr>
                <w:sz w:val="20"/>
                <w:lang w:val="ru-RU"/>
              </w:rPr>
              <w:t xml:space="preserve"> здесь — защита от бана </w:t>
            </w:r>
            <w:r>
              <w:rPr>
                <w:sz w:val="20"/>
              </w:rPr>
              <w:t>API</w:t>
            </w:r>
            <w:r w:rsidRPr="0011289D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Gelbooru</w:t>
            </w:r>
            <w:proofErr w:type="spellEnd"/>
            <w:r w:rsidRPr="0011289D">
              <w:rPr>
                <w:sz w:val="20"/>
                <w:lang w:val="ru-RU"/>
              </w:rPr>
              <w:t xml:space="preserve">, к </w:t>
            </w:r>
            <w:r>
              <w:rPr>
                <w:sz w:val="20"/>
              </w:rPr>
              <w:t>Telegram</w:t>
            </w:r>
            <w:r w:rsidRPr="0011289D">
              <w:rPr>
                <w:sz w:val="20"/>
                <w:lang w:val="ru-RU"/>
              </w:rPr>
              <w:t>-лимитам отношения не имеет</w:t>
            </w:r>
          </w:p>
        </w:tc>
      </w:tr>
      <w:tr w:rsidR="0016526C" w:rsidRPr="00D8678F" w14:paraId="69F37EE4" w14:textId="77777777">
        <w:trPr>
          <w:jc w:val="center"/>
        </w:trPr>
        <w:tc>
          <w:tcPr>
            <w:tcW w:w="3230" w:type="dxa"/>
          </w:tcPr>
          <w:p w14:paraId="6A1486DD" w14:textId="77777777" w:rsidR="0016526C" w:rsidRDefault="00255451">
            <w:r>
              <w:rPr>
                <w:sz w:val="20"/>
              </w:rPr>
              <w:lastRenderedPageBreak/>
              <w:t xml:space="preserve">In-memory </w:t>
            </w:r>
            <w:proofErr w:type="spellStart"/>
            <w:r>
              <w:rPr>
                <w:sz w:val="20"/>
              </w:rPr>
              <w:t>кеш</w:t>
            </w:r>
            <w:proofErr w:type="spellEnd"/>
          </w:p>
        </w:tc>
        <w:tc>
          <w:tcPr>
            <w:tcW w:w="3230" w:type="dxa"/>
          </w:tcPr>
          <w:p w14:paraId="3086AAFF" w14:textId="77777777" w:rsidR="0016526C" w:rsidRDefault="00255451">
            <w:r>
              <w:rPr>
                <w:sz w:val="20"/>
              </w:rPr>
              <w:t>cache.py</w:t>
            </w:r>
          </w:p>
        </w:tc>
        <w:tc>
          <w:tcPr>
            <w:tcW w:w="3230" w:type="dxa"/>
          </w:tcPr>
          <w:p w14:paraId="395AC2E4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Кеширование результатов поиска/постов (10 мин/1 час) — снижает нагрузку на </w:t>
            </w:r>
            <w:r>
              <w:rPr>
                <w:sz w:val="20"/>
              </w:rPr>
              <w:t>API</w:t>
            </w:r>
            <w:r w:rsidRPr="0011289D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Gelbooru</w:t>
            </w:r>
            <w:proofErr w:type="spellEnd"/>
            <w:r w:rsidRPr="0011289D">
              <w:rPr>
                <w:sz w:val="20"/>
                <w:lang w:val="ru-RU"/>
              </w:rPr>
              <w:t xml:space="preserve"> при повторных операциях</w:t>
            </w:r>
          </w:p>
        </w:tc>
      </w:tr>
      <w:tr w:rsidR="0016526C" w:rsidRPr="00D8678F" w14:paraId="5ED80B7C" w14:textId="77777777">
        <w:trPr>
          <w:jc w:val="center"/>
        </w:trPr>
        <w:tc>
          <w:tcPr>
            <w:tcW w:w="3230" w:type="dxa"/>
          </w:tcPr>
          <w:p w14:paraId="3D57D768" w14:textId="77777777" w:rsidR="0016526C" w:rsidRDefault="00255451">
            <w:r>
              <w:rPr>
                <w:sz w:val="20"/>
              </w:rPr>
              <w:t xml:space="preserve">БД </w:t>
            </w:r>
            <w:proofErr w:type="spellStart"/>
            <w:r>
              <w:rPr>
                <w:sz w:val="20"/>
              </w:rPr>
              <w:t>тегов</w:t>
            </w:r>
            <w:proofErr w:type="spellEnd"/>
          </w:p>
        </w:tc>
        <w:tc>
          <w:tcPr>
            <w:tcW w:w="3230" w:type="dxa"/>
          </w:tcPr>
          <w:p w14:paraId="6DEF7DCE" w14:textId="77777777" w:rsidR="0016526C" w:rsidRDefault="00255451">
            <w:r>
              <w:rPr>
                <w:sz w:val="20"/>
              </w:rPr>
              <w:t>tags_db.py, populate_tags.py</w:t>
            </w:r>
          </w:p>
        </w:tc>
        <w:tc>
          <w:tcPr>
            <w:tcW w:w="3230" w:type="dxa"/>
          </w:tcPr>
          <w:p w14:paraId="17BA3D8D" w14:textId="77777777" w:rsidR="0016526C" w:rsidRPr="0011289D" w:rsidRDefault="00255451">
            <w:pPr>
              <w:rPr>
                <w:lang w:val="ru-RU"/>
              </w:rPr>
            </w:pPr>
            <w:proofErr w:type="spellStart"/>
            <w:r w:rsidRPr="0011289D">
              <w:rPr>
                <w:sz w:val="20"/>
                <w:lang w:val="ru-RU"/>
              </w:rPr>
              <w:t>Автодополнение</w:t>
            </w:r>
            <w:proofErr w:type="spellEnd"/>
            <w:r w:rsidRPr="0011289D">
              <w:rPr>
                <w:sz w:val="20"/>
                <w:lang w:val="ru-RU"/>
              </w:rPr>
              <w:t xml:space="preserve"> тегов, теги с типами для маршрутизации по категориям (правило «если тег </w:t>
            </w:r>
            <w:proofErr w:type="gramStart"/>
            <w:r>
              <w:rPr>
                <w:sz w:val="20"/>
              </w:rPr>
              <w:t>rating</w:t>
            </w:r>
            <w:r w:rsidRPr="0011289D">
              <w:rPr>
                <w:sz w:val="20"/>
                <w:lang w:val="ru-RU"/>
              </w:rPr>
              <w:t>:</w:t>
            </w:r>
            <w:r>
              <w:rPr>
                <w:sz w:val="20"/>
              </w:rPr>
              <w:t>safe</w:t>
            </w:r>
            <w:proofErr w:type="gramEnd"/>
            <w:r w:rsidRPr="0011289D">
              <w:rPr>
                <w:sz w:val="20"/>
                <w:lang w:val="ru-RU"/>
              </w:rPr>
              <w:t xml:space="preserve"> → </w:t>
            </w:r>
            <w:r>
              <w:rPr>
                <w:sz w:val="20"/>
              </w:rPr>
              <w:t>Safe</w:t>
            </w:r>
            <w:r w:rsidRPr="0011289D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Queue</w:t>
            </w:r>
            <w:r w:rsidRPr="0011289D">
              <w:rPr>
                <w:sz w:val="20"/>
                <w:lang w:val="ru-RU"/>
              </w:rPr>
              <w:t>»)</w:t>
            </w:r>
          </w:p>
        </w:tc>
      </w:tr>
      <w:tr w:rsidR="0016526C" w14:paraId="11383EBC" w14:textId="77777777">
        <w:trPr>
          <w:jc w:val="center"/>
        </w:trPr>
        <w:tc>
          <w:tcPr>
            <w:tcW w:w="3230" w:type="dxa"/>
          </w:tcPr>
          <w:p w14:paraId="213D75E8" w14:textId="77777777" w:rsidR="0016526C" w:rsidRDefault="00255451"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  <w:tc>
          <w:tcPr>
            <w:tcW w:w="3230" w:type="dxa"/>
          </w:tcPr>
          <w:p w14:paraId="4DE1014C" w14:textId="77777777" w:rsidR="0016526C" w:rsidRDefault="00255451">
            <w:r>
              <w:rPr>
                <w:sz w:val="20"/>
              </w:rPr>
              <w:t>middleware/access.py</w:t>
            </w:r>
          </w:p>
        </w:tc>
        <w:tc>
          <w:tcPr>
            <w:tcW w:w="3230" w:type="dxa"/>
          </w:tcPr>
          <w:p w14:paraId="4BFBAD68" w14:textId="77777777" w:rsidR="0016526C" w:rsidRDefault="00255451">
            <w:r>
              <w:rPr>
                <w:sz w:val="20"/>
              </w:rPr>
              <w:t>База для RBAC (Admin/Moderator из 2.6)</w:t>
            </w:r>
          </w:p>
        </w:tc>
      </w:tr>
      <w:tr w:rsidR="0016526C" w:rsidRPr="00D8678F" w14:paraId="34F084CD" w14:textId="77777777">
        <w:trPr>
          <w:jc w:val="center"/>
        </w:trPr>
        <w:tc>
          <w:tcPr>
            <w:tcW w:w="3230" w:type="dxa"/>
          </w:tcPr>
          <w:p w14:paraId="35CB5E81" w14:textId="77777777" w:rsidR="0016526C" w:rsidRDefault="00255451">
            <w:r>
              <w:rPr>
                <w:sz w:val="20"/>
              </w:rPr>
              <w:t>Чёрные списки тегов</w:t>
            </w:r>
          </w:p>
        </w:tc>
        <w:tc>
          <w:tcPr>
            <w:tcW w:w="3230" w:type="dxa"/>
          </w:tcPr>
          <w:p w14:paraId="55F55B25" w14:textId="77777777" w:rsidR="0016526C" w:rsidRDefault="00255451">
            <w:r>
              <w:rPr>
                <w:sz w:val="20"/>
              </w:rPr>
              <w:t>FSM-обработчики</w:t>
            </w:r>
          </w:p>
        </w:tc>
        <w:tc>
          <w:tcPr>
            <w:tcW w:w="3230" w:type="dxa"/>
          </w:tcPr>
          <w:p w14:paraId="40B683F1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Глобальный и личный чёрный список — фильтрация постов </w:t>
            </w:r>
            <w:proofErr w:type="spellStart"/>
            <w:r w:rsidRPr="0011289D">
              <w:rPr>
                <w:sz w:val="20"/>
                <w:lang w:val="ru-RU"/>
              </w:rPr>
              <w:t>автопарсинга</w:t>
            </w:r>
            <w:proofErr w:type="spellEnd"/>
            <w:r w:rsidRPr="0011289D">
              <w:rPr>
                <w:sz w:val="20"/>
                <w:lang w:val="ru-RU"/>
              </w:rPr>
              <w:t xml:space="preserve"> до постановки в очередь</w:t>
            </w:r>
          </w:p>
        </w:tc>
      </w:tr>
      <w:tr w:rsidR="0016526C" w:rsidRPr="00D8678F" w14:paraId="30171B1C" w14:textId="77777777">
        <w:trPr>
          <w:jc w:val="center"/>
        </w:trPr>
        <w:tc>
          <w:tcPr>
            <w:tcW w:w="3230" w:type="dxa"/>
          </w:tcPr>
          <w:p w14:paraId="0A23748F" w14:textId="77777777" w:rsidR="0016526C" w:rsidRDefault="00255451">
            <w:proofErr w:type="spellStart"/>
            <w:r>
              <w:rPr>
                <w:sz w:val="20"/>
              </w:rPr>
              <w:t>Тесты</w:t>
            </w:r>
            <w:proofErr w:type="spellEnd"/>
          </w:p>
        </w:tc>
        <w:tc>
          <w:tcPr>
            <w:tcW w:w="3230" w:type="dxa"/>
          </w:tcPr>
          <w:p w14:paraId="0D3B3B63" w14:textId="77777777" w:rsidR="0016526C" w:rsidRDefault="00255451">
            <w:r>
              <w:rPr>
                <w:sz w:val="20"/>
              </w:rPr>
              <w:t>test_api.py, test_download.py, test_telegram_send.py</w:t>
            </w:r>
          </w:p>
        </w:tc>
        <w:tc>
          <w:tcPr>
            <w:tcW w:w="3230" w:type="dxa"/>
          </w:tcPr>
          <w:p w14:paraId="3462099A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>Дымовые тесты после настройки окружения</w:t>
            </w:r>
          </w:p>
        </w:tc>
      </w:tr>
      <w:tr w:rsidR="0016526C" w:rsidRPr="00D8678F" w14:paraId="1FC9D6A9" w14:textId="77777777">
        <w:trPr>
          <w:jc w:val="center"/>
        </w:trPr>
        <w:tc>
          <w:tcPr>
            <w:tcW w:w="3230" w:type="dxa"/>
          </w:tcPr>
          <w:p w14:paraId="0177C390" w14:textId="77777777" w:rsidR="0016526C" w:rsidRDefault="00255451"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обвязка</w:t>
            </w:r>
            <w:proofErr w:type="spellEnd"/>
          </w:p>
        </w:tc>
        <w:tc>
          <w:tcPr>
            <w:tcW w:w="3230" w:type="dxa"/>
          </w:tcPr>
          <w:p w14:paraId="6A961C3D" w14:textId="77777777" w:rsidR="0016526C" w:rsidRDefault="00255451">
            <w:r>
              <w:rPr>
                <w:sz w:val="20"/>
              </w:rPr>
              <w:t>Dockerfile</w:t>
            </w:r>
          </w:p>
        </w:tc>
        <w:tc>
          <w:tcPr>
            <w:tcW w:w="3230" w:type="dxa"/>
          </w:tcPr>
          <w:p w14:paraId="1BC64175" w14:textId="77777777" w:rsidR="0016526C" w:rsidRPr="0011289D" w:rsidRDefault="00255451">
            <w:pPr>
              <w:rPr>
                <w:lang w:val="ru-RU"/>
              </w:rPr>
            </w:pPr>
            <w:r w:rsidRPr="0011289D">
              <w:rPr>
                <w:sz w:val="20"/>
                <w:lang w:val="ru-RU"/>
              </w:rPr>
              <w:t xml:space="preserve">База для нового </w:t>
            </w:r>
            <w:r>
              <w:rPr>
                <w:sz w:val="20"/>
              </w:rPr>
              <w:t>compose</w:t>
            </w:r>
            <w:r w:rsidRPr="0011289D">
              <w:rPr>
                <w:sz w:val="20"/>
                <w:lang w:val="ru-RU"/>
              </w:rPr>
              <w:t xml:space="preserve"> (добавляется </w:t>
            </w:r>
            <w:r>
              <w:rPr>
                <w:sz w:val="20"/>
              </w:rPr>
              <w:t>local</w:t>
            </w:r>
            <w:r w:rsidRPr="0011289D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bot</w:t>
            </w:r>
            <w:r w:rsidRPr="0011289D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11289D">
              <w:rPr>
                <w:sz w:val="20"/>
                <w:lang w:val="ru-RU"/>
              </w:rPr>
              <w:t xml:space="preserve"> сервис)</w:t>
            </w:r>
          </w:p>
        </w:tc>
      </w:tr>
    </w:tbl>
    <w:p w14:paraId="1D3CCADE" w14:textId="77777777" w:rsidR="0016526C" w:rsidRDefault="00255451">
      <w:pPr>
        <w:pStyle w:val="21"/>
      </w:pPr>
      <w:r>
        <w:t>10.2. Что не переносится</w:t>
      </w:r>
    </w:p>
    <w:p w14:paraId="403F6656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Cloudflare Worker прокси (PUBLIC_URL):</w:t>
      </w:r>
      <w:r>
        <w:t xml:space="preserve"> в inline-режиме gbooru_tg он был нужен, потому что Telegram сам скачивал превью с gelbooru.com (отдаёт 403 без Referer). </w:t>
      </w:r>
      <w:r w:rsidRPr="0011289D">
        <w:rPr>
          <w:lang w:val="ru-RU"/>
        </w:rPr>
        <w:t xml:space="preserve">В новой системе превью для </w:t>
      </w:r>
      <w:r>
        <w:t>inline</w:t>
      </w:r>
      <w:r w:rsidRPr="0011289D">
        <w:rPr>
          <w:lang w:val="ru-RU"/>
        </w:rPr>
        <w:t xml:space="preserve">-подписок можно оставить через </w:t>
      </w:r>
      <w:r>
        <w:t>Worker</w:t>
      </w:r>
      <w:r w:rsidRPr="0011289D">
        <w:rPr>
          <w:lang w:val="ru-RU"/>
        </w:rPr>
        <w:t xml:space="preserve"> (если </w:t>
      </w:r>
      <w:r>
        <w:t>inline</w:t>
      </w:r>
      <w:r w:rsidRPr="0011289D">
        <w:rPr>
          <w:lang w:val="ru-RU"/>
        </w:rPr>
        <w:t xml:space="preserve">-поиск сохраняется), но основной </w:t>
      </w:r>
      <w:proofErr w:type="spellStart"/>
      <w:r w:rsidRPr="0011289D">
        <w:rPr>
          <w:lang w:val="ru-RU"/>
        </w:rPr>
        <w:t>пайплайн</w:t>
      </w:r>
      <w:proofErr w:type="spellEnd"/>
      <w:r w:rsidRPr="0011289D">
        <w:rPr>
          <w:lang w:val="ru-RU"/>
        </w:rPr>
        <w:t xml:space="preserve"> его не использует: бот скачивает сам с заголовками и отправляет </w:t>
      </w:r>
      <w:r>
        <w:t>multipart</w:t>
      </w:r>
      <w:r w:rsidRPr="0011289D">
        <w:rPr>
          <w:lang w:val="ru-RU"/>
        </w:rPr>
        <w:t xml:space="preserve"> через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</w:p>
    <w:p w14:paraId="5B45DA37" w14:textId="77777777" w:rsidR="0016526C" w:rsidRPr="0011289D" w:rsidRDefault="00255451">
      <w:pPr>
        <w:pStyle w:val="a0"/>
        <w:rPr>
          <w:lang w:val="ru-RU"/>
        </w:rPr>
      </w:pPr>
      <w:r>
        <w:rPr>
          <w:b/>
        </w:rPr>
        <w:t>Inline</w:t>
      </w:r>
      <w:r w:rsidRPr="0011289D">
        <w:rPr>
          <w:b/>
          <w:lang w:val="ru-RU"/>
        </w:rPr>
        <w:t>-поиск по тегам:</w:t>
      </w:r>
      <w:r w:rsidRPr="0011289D">
        <w:rPr>
          <w:lang w:val="ru-RU"/>
        </w:rPr>
        <w:t xml:space="preserve"> не входит в </w:t>
      </w:r>
      <w:proofErr w:type="spellStart"/>
      <w:r w:rsidRPr="0011289D">
        <w:rPr>
          <w:lang w:val="ru-RU"/>
        </w:rPr>
        <w:t>скоуп</w:t>
      </w:r>
      <w:proofErr w:type="spellEnd"/>
      <w:r w:rsidRPr="0011289D">
        <w:rPr>
          <w:lang w:val="ru-RU"/>
        </w:rPr>
        <w:t xml:space="preserve"> нового бота (если нужен — переносится </w:t>
      </w:r>
      <w:r>
        <w:t>handlers</w:t>
      </w:r>
      <w:r w:rsidRPr="0011289D">
        <w:rPr>
          <w:lang w:val="ru-RU"/>
        </w:rPr>
        <w:t>/</w:t>
      </w:r>
      <w:r>
        <w:t>inline</w:t>
      </w:r>
      <w:r w:rsidRPr="0011289D">
        <w:rPr>
          <w:lang w:val="ru-RU"/>
        </w:rPr>
        <w:t>.</w:t>
      </w:r>
      <w:proofErr w:type="spellStart"/>
      <w:r>
        <w:t>py</w:t>
      </w:r>
      <w:proofErr w:type="spellEnd"/>
      <w:r w:rsidRPr="0011289D">
        <w:rPr>
          <w:lang w:val="ru-RU"/>
        </w:rPr>
        <w:t xml:space="preserve"> без изменений, включая </w:t>
      </w:r>
      <w:r>
        <w:t>rate</w:t>
      </w:r>
      <w:r w:rsidRPr="0011289D">
        <w:rPr>
          <w:lang w:val="ru-RU"/>
        </w:rPr>
        <w:t xml:space="preserve"> </w:t>
      </w:r>
      <w:r>
        <w:t>limit</w:t>
      </w:r>
      <w:r w:rsidRPr="0011289D">
        <w:rPr>
          <w:lang w:val="ru-RU"/>
        </w:rPr>
        <w:t>)</w:t>
      </w:r>
    </w:p>
    <w:p w14:paraId="21D15C2E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10.3. Адаптация</w:t>
      </w:r>
    </w:p>
    <w:p w14:paraId="77CA0F46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 xml:space="preserve">Подключение бота к 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вместо облачного </w:t>
      </w:r>
      <w:r>
        <w:t>API</w:t>
      </w:r>
      <w:r w:rsidRPr="0011289D">
        <w:rPr>
          <w:lang w:val="ru-RU"/>
        </w:rPr>
        <w:t>:</w:t>
      </w:r>
    </w:p>
    <w:p w14:paraId="1DB8E3F9" w14:textId="77777777" w:rsidR="0016526C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</w:pPr>
      <w:r>
        <w:rPr>
          <w:rFonts w:ascii="Consolas" w:hAnsi="Consolas" w:cs="Consolas"/>
          <w:sz w:val="18"/>
        </w:rPr>
        <w:t xml:space="preserve"># </w:t>
      </w:r>
      <w:proofErr w:type="spellStart"/>
      <w:r>
        <w:rPr>
          <w:rFonts w:ascii="Consolas" w:hAnsi="Consolas" w:cs="Consolas"/>
          <w:sz w:val="18"/>
        </w:rPr>
        <w:t>Было</w:t>
      </w:r>
      <w:proofErr w:type="spellEnd"/>
      <w:r>
        <w:rPr>
          <w:rFonts w:ascii="Consolas" w:hAnsi="Consolas" w:cs="Consolas"/>
          <w:sz w:val="18"/>
        </w:rPr>
        <w:t xml:space="preserve"> (</w:t>
      </w:r>
      <w:proofErr w:type="spellStart"/>
      <w:r>
        <w:rPr>
          <w:rFonts w:ascii="Consolas" w:hAnsi="Consolas" w:cs="Consolas"/>
          <w:sz w:val="18"/>
        </w:rPr>
        <w:t>gbooru_tg</w:t>
      </w:r>
      <w:proofErr w:type="spellEnd"/>
      <w:r>
        <w:rPr>
          <w:rFonts w:ascii="Consolas" w:hAnsi="Consolas" w:cs="Consolas"/>
          <w:sz w:val="18"/>
        </w:rPr>
        <w:t>):</w:t>
      </w:r>
      <w:r>
        <w:br/>
      </w:r>
      <w:r>
        <w:rPr>
          <w:rFonts w:ascii="Consolas" w:hAnsi="Consolas" w:cs="Consolas"/>
          <w:sz w:val="18"/>
        </w:rPr>
        <w:t>bot = Bot(token=config.bot_token)</w:t>
      </w:r>
      <w:r>
        <w:br/>
      </w:r>
      <w:r>
        <w:br/>
      </w:r>
      <w:r>
        <w:rPr>
          <w:rFonts w:ascii="Consolas" w:hAnsi="Consolas" w:cs="Consolas"/>
          <w:sz w:val="18"/>
        </w:rPr>
        <w:t># Стало:</w:t>
      </w:r>
      <w:r>
        <w:br/>
      </w:r>
      <w:r>
        <w:rPr>
          <w:rFonts w:ascii="Consolas" w:hAnsi="Consolas" w:cs="Consolas"/>
          <w:sz w:val="18"/>
        </w:rPr>
        <w:t xml:space="preserve">session = </w:t>
      </w:r>
      <w:proofErr w:type="gramStart"/>
      <w:r>
        <w:rPr>
          <w:rFonts w:ascii="Consolas" w:hAnsi="Consolas" w:cs="Consolas"/>
          <w:sz w:val="18"/>
        </w:rPr>
        <w:t>AiohttpSession(</w:t>
      </w:r>
      <w:proofErr w:type="gramEnd"/>
      <w:r>
        <w:rPr>
          <w:rFonts w:ascii="Consolas" w:hAnsi="Consolas" w:cs="Consolas"/>
          <w:sz w:val="18"/>
        </w:rPr>
        <w:t>api=TelegramAPIServer.from_base(config.bot_api_url))</w:t>
      </w:r>
      <w:r>
        <w:br/>
      </w:r>
      <w:r>
        <w:rPr>
          <w:rFonts w:ascii="Consolas" w:hAnsi="Consolas" w:cs="Consolas"/>
          <w:sz w:val="18"/>
        </w:rPr>
        <w:t>bot = Bot(token=config.bot_token, session=session)</w:t>
      </w:r>
    </w:p>
    <w:p w14:paraId="590E7E87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1C18EE4A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t>11. СЦЕНАРИИ ИСПОЛЬЗОВАНИЯ</w:t>
      </w:r>
    </w:p>
    <w:p w14:paraId="037A6048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11.1. Обычный день с системой (основной сценарий)</w:t>
      </w:r>
    </w:p>
    <w:p w14:paraId="08CC6401" w14:textId="77777777" w:rsidR="0016526C" w:rsidRPr="0011289D" w:rsidRDefault="00255451">
      <w:pPr>
        <w:rPr>
          <w:lang w:val="ru-RU"/>
        </w:rPr>
      </w:pPr>
      <w:r w:rsidRPr="0011289D">
        <w:rPr>
          <w:lang w:val="ru-RU"/>
        </w:rPr>
        <w:t>Отложенная публикация из очереди — основной паттерн использования:</w:t>
      </w:r>
    </w:p>
    <w:p w14:paraId="24253688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 xml:space="preserve">Утро: пользователь листает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>, встречает 20 интересных постов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 каждому кликает "→ В очередь" (займёт ~1 сек на пост)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Расширение подтверждает: "✓ Пост #12345 в очереди"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>
        <w:rPr>
          <w:rFonts w:ascii="Consolas" w:hAnsi="Consolas" w:cs="Consolas"/>
          <w:sz w:val="18"/>
        </w:rPr>
        <w:t>Worker</w:t>
      </w:r>
      <w:r w:rsidRPr="0011289D">
        <w:rPr>
          <w:rFonts w:ascii="Consolas" w:hAnsi="Consolas" w:cs="Consolas"/>
          <w:sz w:val="18"/>
          <w:lang w:val="ru-RU"/>
        </w:rPr>
        <w:t xml:space="preserve"> бота </w:t>
      </w:r>
      <w:proofErr w:type="spellStart"/>
      <w:r w:rsidRPr="0011289D">
        <w:rPr>
          <w:rFonts w:ascii="Consolas" w:hAnsi="Consolas" w:cs="Consolas"/>
          <w:sz w:val="18"/>
          <w:lang w:val="ru-RU"/>
        </w:rPr>
        <w:t>фоново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скачивает посты, проверяет дубликаты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Уведомления в ЛС о добавлении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Вечером: </w:t>
      </w:r>
      <w:proofErr w:type="spellStart"/>
      <w:r>
        <w:rPr>
          <w:rFonts w:ascii="Consolas" w:hAnsi="Consolas" w:cs="Consolas"/>
          <w:sz w:val="18"/>
        </w:rPr>
        <w:t>APScheduler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по интервалам публикует посты из очередей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в соответствующие каналы (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Safe</w:t>
      </w:r>
      <w:r w:rsidRPr="0011289D">
        <w:rPr>
          <w:rFonts w:ascii="Consolas" w:hAnsi="Consolas" w:cs="Consolas"/>
          <w:sz w:val="18"/>
          <w:lang w:val="ru-RU"/>
        </w:rPr>
        <w:t xml:space="preserve"> — каждые 2 часа, и т.д.)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Пользователь ничего не делает — каналы живут по расписанию</w:t>
      </w:r>
    </w:p>
    <w:p w14:paraId="42A9D3C7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 xml:space="preserve">11.2. Сценарий: форвард из </w:t>
      </w:r>
      <w:r>
        <w:t>Telegram</w:t>
      </w:r>
      <w:r w:rsidRPr="0011289D">
        <w:rPr>
          <w:lang w:val="ru-RU"/>
        </w:rPr>
        <w:t>-канала</w:t>
      </w:r>
    </w:p>
    <w:p w14:paraId="082E4101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 пересылает пост из канала @</w:t>
      </w:r>
      <w:r>
        <w:rPr>
          <w:rFonts w:ascii="Consolas" w:hAnsi="Consolas" w:cs="Consolas"/>
          <w:sz w:val="18"/>
        </w:rPr>
        <w:t>source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channel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Бот извлекает медиа (сохраняет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unique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, размер, </w:t>
      </w:r>
      <w:r>
        <w:rPr>
          <w:rFonts w:ascii="Consolas" w:hAnsi="Consolas" w:cs="Consolas"/>
          <w:sz w:val="18"/>
        </w:rPr>
        <w:t>MIME</w:t>
      </w:r>
      <w:r w:rsidRPr="0011289D">
        <w:rPr>
          <w:rFonts w:ascii="Consolas" w:hAnsi="Consolas" w:cs="Consolas"/>
          <w:sz w:val="18"/>
          <w:lang w:val="ru-RU"/>
        </w:rPr>
        <w:t>)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Проверяет правила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Если правило найдено → добавление в очередь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Если нет → во "Входящие" для ручной сортировки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Уведомление: "✓ Пост добавлен в очередь '</w:t>
      </w:r>
      <w:r>
        <w:rPr>
          <w:rFonts w:ascii="Consolas" w:hAnsi="Consolas" w:cs="Consolas"/>
          <w:sz w:val="18"/>
        </w:rPr>
        <w:t>Anime</w:t>
      </w:r>
      <w:r w:rsidRPr="0011289D">
        <w:rPr>
          <w:rFonts w:ascii="Consolas" w:hAnsi="Consolas" w:cs="Consolas"/>
          <w:sz w:val="18"/>
          <w:lang w:val="ru-RU"/>
        </w:rPr>
        <w:t>' (позиция #15)"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Публикация по расписанию очереди (отправка по </w:t>
      </w:r>
      <w:r>
        <w:rPr>
          <w:rFonts w:ascii="Consolas" w:hAnsi="Consolas" w:cs="Consolas"/>
          <w:sz w:val="18"/>
        </w:rPr>
        <w:t>file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11289D">
        <w:rPr>
          <w:rFonts w:ascii="Consolas" w:hAnsi="Consolas" w:cs="Consolas"/>
          <w:sz w:val="18"/>
          <w:lang w:val="ru-RU"/>
        </w:rPr>
        <w:t xml:space="preserve"> — без скачивания)</w:t>
      </w:r>
    </w:p>
    <w:p w14:paraId="71807051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11.3. Сценарий: загрузка из локальной папки</w:t>
      </w:r>
    </w:p>
    <w:p w14:paraId="6761D307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 открывает веб-интерфейс → "Локальные файлы"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Указывает путь: </w:t>
      </w:r>
      <w:r>
        <w:rPr>
          <w:rFonts w:ascii="Consolas" w:hAnsi="Consolas" w:cs="Consolas"/>
          <w:sz w:val="18"/>
        </w:rPr>
        <w:t>D</w:t>
      </w:r>
      <w:r w:rsidRPr="0011289D">
        <w:rPr>
          <w:rFonts w:ascii="Consolas" w:hAnsi="Consolas" w:cs="Consolas"/>
          <w:sz w:val="18"/>
          <w:lang w:val="ru-RU"/>
        </w:rPr>
        <w:t>:\</w:t>
      </w:r>
      <w:r>
        <w:rPr>
          <w:rFonts w:ascii="Consolas" w:hAnsi="Consolas" w:cs="Consolas"/>
          <w:sz w:val="18"/>
        </w:rPr>
        <w:t>Media</w:t>
      </w:r>
      <w:r w:rsidRPr="0011289D">
        <w:rPr>
          <w:rFonts w:ascii="Consolas" w:hAnsi="Consolas" w:cs="Consolas"/>
          <w:sz w:val="18"/>
          <w:lang w:val="ru-RU"/>
        </w:rPr>
        <w:t>\</w:t>
      </w:r>
      <w:proofErr w:type="spellStart"/>
      <w:r>
        <w:rPr>
          <w:rFonts w:ascii="Consolas" w:hAnsi="Consolas" w:cs="Consolas"/>
          <w:sz w:val="18"/>
        </w:rPr>
        <w:t>NewVideos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Выбирает нужные файлы + целевую очередь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Файлы копируются во внутреннюю папку бота, вычисляется </w:t>
      </w:r>
      <w:proofErr w:type="spellStart"/>
      <w:r>
        <w:rPr>
          <w:rFonts w:ascii="Consolas" w:hAnsi="Consolas" w:cs="Consolas"/>
          <w:sz w:val="18"/>
        </w:rPr>
        <w:t>pHash</w:t>
      </w:r>
      <w:proofErr w:type="spellEnd"/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Создаются записи в БД, применяются правила маршрутизации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Публикация по расписанию (отправка локального файла через </w:t>
      </w:r>
      <w:r>
        <w:rPr>
          <w:rFonts w:ascii="Consolas" w:hAnsi="Consolas" w:cs="Consolas"/>
          <w:sz w:val="18"/>
        </w:rPr>
        <w:t>Local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Bot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API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Server</w:t>
      </w:r>
      <w:r w:rsidRPr="0011289D">
        <w:rPr>
          <w:rFonts w:ascii="Consolas" w:hAnsi="Consolas" w:cs="Consolas"/>
          <w:sz w:val="18"/>
          <w:lang w:val="ru-RU"/>
        </w:rPr>
        <w:t>)</w:t>
      </w:r>
    </w:p>
    <w:p w14:paraId="2EE99A45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lastRenderedPageBreak/>
        <w:t xml:space="preserve">11.4. Сценарий: </w:t>
      </w:r>
      <w:proofErr w:type="spellStart"/>
      <w:r w:rsidRPr="0011289D">
        <w:rPr>
          <w:lang w:val="ru-RU"/>
        </w:rPr>
        <w:t>автопарсинг</w:t>
      </w:r>
      <w:proofErr w:type="spellEnd"/>
      <w:r w:rsidRPr="0011289D">
        <w:rPr>
          <w:lang w:val="ru-RU"/>
        </w:rPr>
        <w:t xml:space="preserve"> подписок </w:t>
      </w:r>
      <w:proofErr w:type="spellStart"/>
      <w:r>
        <w:t>Gelbooru</w:t>
      </w:r>
      <w:proofErr w:type="spellEnd"/>
    </w:p>
    <w:p w14:paraId="52D02407" w14:textId="77777777" w:rsidR="0016526C" w:rsidRPr="0011289D" w:rsidRDefault="00255451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line="276" w:lineRule="auto"/>
        <w:rPr>
          <w:lang w:val="ru-RU"/>
        </w:rPr>
      </w:pPr>
      <w:r w:rsidRPr="0011289D">
        <w:rPr>
          <w:rFonts w:ascii="Consolas" w:hAnsi="Consolas" w:cs="Consolas"/>
          <w:sz w:val="18"/>
          <w:lang w:val="ru-RU"/>
        </w:rPr>
        <w:t>Пользователь: /</w:t>
      </w:r>
      <w:r>
        <w:rPr>
          <w:rFonts w:ascii="Consolas" w:hAnsi="Consolas" w:cs="Consolas"/>
          <w:sz w:val="18"/>
        </w:rPr>
        <w:t>subscribe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gelbooru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1</w:t>
      </w:r>
      <w:r>
        <w:rPr>
          <w:rFonts w:ascii="Consolas" w:hAnsi="Consolas" w:cs="Consolas"/>
          <w:sz w:val="18"/>
        </w:rPr>
        <w:t>girl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blue</w:t>
      </w:r>
      <w:r w:rsidRPr="0011289D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eyes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Бот сохраняет подписку, проверка каждые 6 часов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proofErr w:type="spellStart"/>
      <w:r>
        <w:rPr>
          <w:rFonts w:ascii="Consolas" w:hAnsi="Consolas" w:cs="Consolas"/>
          <w:sz w:val="18"/>
        </w:rPr>
        <w:t>APScheduler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→ </w:t>
      </w:r>
      <w:proofErr w:type="spellStart"/>
      <w:r>
        <w:rPr>
          <w:rFonts w:ascii="Consolas" w:hAnsi="Consolas" w:cs="Consolas"/>
          <w:sz w:val="18"/>
        </w:rPr>
        <w:t>GelbooruClient</w:t>
      </w:r>
      <w:proofErr w:type="spellEnd"/>
      <w:r w:rsidRPr="0011289D">
        <w:rPr>
          <w:rFonts w:ascii="Consolas" w:hAnsi="Consolas" w:cs="Consolas"/>
          <w:sz w:val="18"/>
          <w:lang w:val="ru-RU"/>
        </w:rPr>
        <w:t xml:space="preserve"> (</w:t>
      </w:r>
      <w:r>
        <w:rPr>
          <w:rFonts w:ascii="Consolas" w:hAnsi="Consolas" w:cs="Consolas"/>
          <w:sz w:val="18"/>
        </w:rPr>
        <w:t>rate</w:t>
      </w:r>
      <w:r w:rsidRPr="0011289D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limit</w:t>
      </w:r>
      <w:r w:rsidRPr="0011289D">
        <w:rPr>
          <w:rFonts w:ascii="Consolas" w:hAnsi="Consolas" w:cs="Consolas"/>
          <w:sz w:val="18"/>
          <w:lang w:val="ru-RU"/>
        </w:rPr>
        <w:t xml:space="preserve"> 8 </w:t>
      </w:r>
      <w:r>
        <w:rPr>
          <w:rFonts w:ascii="Consolas" w:hAnsi="Consolas" w:cs="Consolas"/>
          <w:sz w:val="18"/>
        </w:rPr>
        <w:t>req</w:t>
      </w:r>
      <w:r w:rsidRPr="0011289D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</w:t>
      </w:r>
      <w:r w:rsidRPr="0011289D">
        <w:rPr>
          <w:rFonts w:ascii="Consolas" w:hAnsi="Consolas" w:cs="Consolas"/>
          <w:sz w:val="18"/>
          <w:lang w:val="ru-RU"/>
        </w:rPr>
        <w:t>) → новые посты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Для каждого нового поста → отправка в ЛС с </w:t>
      </w:r>
      <w:r>
        <w:rPr>
          <w:rFonts w:ascii="Consolas" w:hAnsi="Consolas" w:cs="Consolas"/>
          <w:sz w:val="18"/>
        </w:rPr>
        <w:t>inline</w:t>
      </w:r>
      <w:r w:rsidRPr="0011289D">
        <w:rPr>
          <w:rFonts w:ascii="Consolas" w:hAnsi="Consolas" w:cs="Consolas"/>
          <w:sz w:val="18"/>
          <w:lang w:val="ru-RU"/>
        </w:rPr>
        <w:t>-кнопками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Пользователь: "✓ Добавить в очередь" → выбор очереди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 xml:space="preserve">  ↓</w:t>
      </w:r>
      <w:r w:rsidRPr="0011289D">
        <w:rPr>
          <w:lang w:val="ru-RU"/>
        </w:rPr>
        <w:br/>
      </w:r>
      <w:r w:rsidRPr="0011289D">
        <w:rPr>
          <w:rFonts w:ascii="Consolas" w:hAnsi="Consolas" w:cs="Consolas"/>
          <w:sz w:val="18"/>
          <w:lang w:val="ru-RU"/>
        </w:rPr>
        <w:t>Пост добавляется в очередь, публикуется по расписанию</w:t>
      </w:r>
    </w:p>
    <w:p w14:paraId="16030E04" w14:textId="77777777" w:rsidR="0016526C" w:rsidRPr="0011289D" w:rsidRDefault="0016526C">
      <w:pPr>
        <w:pBdr>
          <w:bottom w:val="single" w:sz="6" w:space="4" w:color="BFBFBF"/>
        </w:pBdr>
        <w:spacing w:before="40" w:after="40"/>
        <w:rPr>
          <w:lang w:val="ru-RU"/>
        </w:rPr>
      </w:pPr>
    </w:p>
    <w:p w14:paraId="0E3D7165" w14:textId="77777777" w:rsidR="0016526C" w:rsidRDefault="00255451">
      <w:pPr>
        <w:pStyle w:val="1"/>
      </w:pPr>
      <w:r>
        <w:t>12. ТЕХНОЛОГИЧЕСКИЙ СТЕК</w:t>
      </w:r>
    </w:p>
    <w:p w14:paraId="6633DD2C" w14:textId="77777777" w:rsidR="0016526C" w:rsidRDefault="00255451">
      <w:pPr>
        <w:pStyle w:val="a0"/>
      </w:pPr>
      <w:r>
        <w:rPr>
          <w:b/>
        </w:rPr>
        <w:t>Backend:</w:t>
      </w:r>
      <w:r>
        <w:t xml:space="preserve"> Python 3.11+, FastAPI, aiogram 3.x (с AiohttpSession → Local Bot API Server)</w:t>
      </w:r>
    </w:p>
    <w:p w14:paraId="6EB8C4A3" w14:textId="77777777" w:rsidR="0016526C" w:rsidRDefault="00255451">
      <w:pPr>
        <w:pStyle w:val="a0"/>
      </w:pPr>
      <w:r>
        <w:rPr>
          <w:b/>
        </w:rPr>
        <w:t>БД:</w:t>
      </w:r>
      <w:r>
        <w:t xml:space="preserve"> SQLite (aiosqlite) — posts, queues, users, task_queue</w:t>
      </w:r>
    </w:p>
    <w:p w14:paraId="415C9162" w14:textId="77777777" w:rsidR="0016526C" w:rsidRDefault="00255451">
      <w:pPr>
        <w:pStyle w:val="a0"/>
      </w:pPr>
      <w:r>
        <w:rPr>
          <w:b/>
        </w:rPr>
        <w:t>Планировщик:</w:t>
      </w:r>
      <w:r>
        <w:t xml:space="preserve"> APScheduler (AsyncIOScheduler)</w:t>
      </w:r>
    </w:p>
    <w:p w14:paraId="1742334C" w14:textId="77777777" w:rsidR="0016526C" w:rsidRDefault="00255451">
      <w:pPr>
        <w:pStyle w:val="a0"/>
      </w:pPr>
      <w:r>
        <w:rPr>
          <w:b/>
        </w:rPr>
        <w:t>Обработка медиа:</w:t>
      </w:r>
      <w:r>
        <w:t xml:space="preserve"> ffmpeg (кроп, -preset ultrafast), Pillow + imagehash (pHash)</w:t>
      </w:r>
    </w:p>
    <w:p w14:paraId="61B6A427" w14:textId="77777777" w:rsidR="0016526C" w:rsidRDefault="00255451">
      <w:pPr>
        <w:pStyle w:val="a0"/>
      </w:pPr>
      <w:r>
        <w:rPr>
          <w:b/>
        </w:rPr>
        <w:t>Парсинг:</w:t>
      </w:r>
      <w:r>
        <w:t xml:space="preserve"> aiohttp (прямые ссылки + заголовки), yt-dlp (X.com, видео-платформы), опционально pixivy (Pixiv API)</w:t>
      </w:r>
    </w:p>
    <w:p w14:paraId="36C45931" w14:textId="77777777" w:rsidR="0016526C" w:rsidRDefault="00255451">
      <w:pPr>
        <w:pStyle w:val="a0"/>
      </w:pPr>
      <w:r>
        <w:rPr>
          <w:b/>
        </w:rPr>
        <w:t>Веб-интерфейс:</w:t>
      </w:r>
      <w:r>
        <w:t xml:space="preserve"> Jinja2 + Bootstrap 5 + vanilla JS</w:t>
      </w:r>
    </w:p>
    <w:p w14:paraId="259E6B4B" w14:textId="77777777" w:rsidR="0016526C" w:rsidRDefault="00255451">
      <w:pPr>
        <w:pStyle w:val="a0"/>
      </w:pPr>
      <w:r>
        <w:rPr>
          <w:b/>
        </w:rPr>
        <w:t>Chrome-расширение:</w:t>
      </w:r>
      <w:r>
        <w:t xml:space="preserve"> Manifest V3</w:t>
      </w:r>
    </w:p>
    <w:p w14:paraId="4986E274" w14:textId="77777777" w:rsidR="0016526C" w:rsidRDefault="00255451">
      <w:pPr>
        <w:pStyle w:val="a0"/>
      </w:pPr>
      <w:r>
        <w:rPr>
          <w:b/>
        </w:rPr>
        <w:t>Инфраструктура:</w:t>
      </w:r>
      <w:r>
        <w:t xml:space="preserve"> Docker Compose (bot + local-bot-api на aiogram/telegram-bot-api)</w:t>
      </w:r>
    </w:p>
    <w:p w14:paraId="56AA5D8C" w14:textId="77777777" w:rsidR="0016526C" w:rsidRDefault="0016526C">
      <w:pPr>
        <w:pBdr>
          <w:bottom w:val="single" w:sz="6" w:space="4" w:color="BFBFBF"/>
        </w:pBdr>
        <w:spacing w:before="40" w:after="40"/>
      </w:pPr>
    </w:p>
    <w:p w14:paraId="60D3A2CB" w14:textId="77777777" w:rsidR="0016526C" w:rsidRPr="0011289D" w:rsidRDefault="00255451">
      <w:pPr>
        <w:pStyle w:val="1"/>
        <w:rPr>
          <w:lang w:val="ru-RU"/>
        </w:rPr>
      </w:pPr>
      <w:r w:rsidRPr="0011289D">
        <w:rPr>
          <w:lang w:val="ru-RU"/>
        </w:rPr>
        <w:t>13. ПЛАН РЕАЛИЗАЦИИ</w:t>
      </w:r>
    </w:p>
    <w:p w14:paraId="321924E8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Фаза 1: Фундамент (</w:t>
      </w:r>
      <w:r>
        <w:t>Local</w:t>
      </w:r>
      <w:r w:rsidRPr="0011289D">
        <w:rPr>
          <w:lang w:val="ru-RU"/>
        </w:rPr>
        <w:t xml:space="preserve"> </w:t>
      </w:r>
      <w:r>
        <w:t>Bot</w:t>
      </w:r>
      <w:r w:rsidRPr="0011289D">
        <w:rPr>
          <w:lang w:val="ru-RU"/>
        </w:rPr>
        <w:t xml:space="preserve"> </w:t>
      </w:r>
      <w:r>
        <w:t>API</w:t>
      </w:r>
      <w:r w:rsidRPr="0011289D">
        <w:rPr>
          <w:lang w:val="ru-RU"/>
        </w:rPr>
        <w:t xml:space="preserve"> </w:t>
      </w:r>
      <w:r>
        <w:t>Server</w:t>
      </w:r>
      <w:r w:rsidRPr="0011289D">
        <w:rPr>
          <w:lang w:val="ru-RU"/>
        </w:rPr>
        <w:t xml:space="preserve"> + миграция)</w:t>
      </w:r>
    </w:p>
    <w:p w14:paraId="09A9A5FC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Получить </w:t>
      </w:r>
      <w:proofErr w:type="spellStart"/>
      <w:r>
        <w:t>api</w:t>
      </w:r>
      <w:proofErr w:type="spellEnd"/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/</w:t>
      </w:r>
      <w:proofErr w:type="spellStart"/>
      <w:r>
        <w:t>api</w:t>
      </w:r>
      <w:proofErr w:type="spellEnd"/>
      <w:r w:rsidRPr="0011289D">
        <w:rPr>
          <w:lang w:val="ru-RU"/>
        </w:rPr>
        <w:t>_</w:t>
      </w:r>
      <w:r>
        <w:t>hash</w:t>
      </w:r>
      <w:r w:rsidRPr="0011289D">
        <w:rPr>
          <w:lang w:val="ru-RU"/>
        </w:rPr>
        <w:t xml:space="preserve"> на </w:t>
      </w:r>
      <w:r>
        <w:t>my</w:t>
      </w:r>
      <w:r w:rsidRPr="0011289D">
        <w:rPr>
          <w:lang w:val="ru-RU"/>
        </w:rPr>
        <w:t>.</w:t>
      </w:r>
      <w:r>
        <w:t>telegram</w:t>
      </w:r>
      <w:r w:rsidRPr="0011289D">
        <w:rPr>
          <w:lang w:val="ru-RU"/>
        </w:rPr>
        <w:t>.</w:t>
      </w:r>
      <w:r>
        <w:t>org</w:t>
      </w:r>
    </w:p>
    <w:p w14:paraId="4C5175E2" w14:textId="77777777" w:rsidR="0016526C" w:rsidRDefault="00255451">
      <w:pPr>
        <w:pStyle w:val="a"/>
      </w:pPr>
      <w:proofErr w:type="spellStart"/>
      <w:r>
        <w:t>Поднять</w:t>
      </w:r>
      <w:proofErr w:type="spellEnd"/>
      <w:r>
        <w:t xml:space="preserve"> local-bot-</w:t>
      </w:r>
      <w:proofErr w:type="spellStart"/>
      <w:r>
        <w:t>api</w:t>
      </w:r>
      <w:proofErr w:type="spellEnd"/>
      <w:r>
        <w:t xml:space="preserve"> в Docker с --local</w:t>
      </w:r>
    </w:p>
    <w:p w14:paraId="6C2447ED" w14:textId="77777777" w:rsidR="0016526C" w:rsidRDefault="00255451">
      <w:pPr>
        <w:pStyle w:val="a"/>
      </w:pPr>
      <w:r>
        <w:t>logOut бота от облачного API, подключить aiogram через TelegramAPIServer.from_base</w:t>
      </w:r>
    </w:p>
    <w:p w14:paraId="46E82D5B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Проверить: отправка файла 300 МБ в тестовый канал, </w:t>
      </w:r>
      <w:proofErr w:type="spellStart"/>
      <w:r>
        <w:t>getFile</w:t>
      </w:r>
      <w:proofErr w:type="spellEnd"/>
      <w:r w:rsidRPr="0011289D">
        <w:rPr>
          <w:lang w:val="ru-RU"/>
        </w:rPr>
        <w:t xml:space="preserve"> </w:t>
      </w:r>
      <w:proofErr w:type="gramStart"/>
      <w:r w:rsidRPr="0011289D">
        <w:rPr>
          <w:lang w:val="ru-RU"/>
        </w:rPr>
        <w:t>файла &gt;</w:t>
      </w:r>
      <w:proofErr w:type="gramEnd"/>
      <w:r w:rsidRPr="0011289D">
        <w:rPr>
          <w:lang w:val="ru-RU"/>
        </w:rPr>
        <w:t xml:space="preserve"> 20 МБ</w:t>
      </w:r>
    </w:p>
    <w:p w14:paraId="5420E961" w14:textId="77777777" w:rsidR="0016526C" w:rsidRPr="0011289D" w:rsidRDefault="00255451">
      <w:pPr>
        <w:pStyle w:val="21"/>
        <w:rPr>
          <w:lang w:val="ru-RU"/>
        </w:rPr>
      </w:pPr>
      <w:r w:rsidRPr="0011289D">
        <w:rPr>
          <w:lang w:val="ru-RU"/>
        </w:rPr>
        <w:t>Фаза 2: Ядро (БД + приём из ЛС + очереди)</w:t>
      </w:r>
    </w:p>
    <w:p w14:paraId="0DA6089B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Миграция кода </w:t>
      </w:r>
      <w:r>
        <w:t>gbooru</w:t>
      </w:r>
      <w:r w:rsidRPr="0011289D">
        <w:rPr>
          <w:lang w:val="ru-RU"/>
        </w:rPr>
        <w:t>_</w:t>
      </w:r>
      <w:r>
        <w:t>tg</w:t>
      </w:r>
      <w:r w:rsidRPr="0011289D">
        <w:rPr>
          <w:lang w:val="ru-RU"/>
        </w:rPr>
        <w:t xml:space="preserve"> (</w:t>
      </w:r>
      <w:proofErr w:type="spellStart"/>
      <w:r>
        <w:t>GelbooruClient</w:t>
      </w:r>
      <w:proofErr w:type="spellEnd"/>
      <w:r w:rsidRPr="0011289D">
        <w:rPr>
          <w:lang w:val="ru-RU"/>
        </w:rPr>
        <w:t xml:space="preserve">, </w:t>
      </w:r>
      <w:r>
        <w:t>cache</w:t>
      </w:r>
      <w:r w:rsidRPr="0011289D">
        <w:rPr>
          <w:lang w:val="ru-RU"/>
        </w:rPr>
        <w:t>, права, теги)</w:t>
      </w:r>
    </w:p>
    <w:p w14:paraId="35A4D808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>Схема БД (все таблицы из раздела 5)</w:t>
      </w:r>
    </w:p>
    <w:p w14:paraId="10008DD1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 xml:space="preserve">Приём медиа из ЛС: сохранение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>, метаданных, маршрутизация</w:t>
      </w:r>
    </w:p>
    <w:p w14:paraId="004D356A" w14:textId="77777777" w:rsidR="0016526C" w:rsidRPr="0011289D" w:rsidRDefault="00255451">
      <w:pPr>
        <w:pStyle w:val="a"/>
        <w:rPr>
          <w:lang w:val="ru-RU"/>
        </w:rPr>
      </w:pPr>
      <w:proofErr w:type="spellStart"/>
      <w:r>
        <w:lastRenderedPageBreak/>
        <w:t>APScheduler</w:t>
      </w:r>
      <w:proofErr w:type="spellEnd"/>
      <w:r w:rsidRPr="0011289D">
        <w:rPr>
          <w:lang w:val="ru-RU"/>
        </w:rPr>
        <w:t xml:space="preserve"> + отправка из очередей (стратегия </w:t>
      </w:r>
      <w:r>
        <w:t>file</w:t>
      </w:r>
      <w:r w:rsidRPr="0011289D">
        <w:rPr>
          <w:lang w:val="ru-RU"/>
        </w:rPr>
        <w:t>_</w:t>
      </w:r>
      <w:r>
        <w:t>id</w:t>
      </w:r>
      <w:r w:rsidRPr="0011289D">
        <w:rPr>
          <w:lang w:val="ru-RU"/>
        </w:rPr>
        <w:t xml:space="preserve"> → файл)</w:t>
      </w:r>
    </w:p>
    <w:p w14:paraId="2D06D69C" w14:textId="77777777" w:rsidR="0016526C" w:rsidRDefault="00255451">
      <w:pPr>
        <w:pStyle w:val="21"/>
      </w:pPr>
      <w:proofErr w:type="spellStart"/>
      <w:r>
        <w:t>Фаза</w:t>
      </w:r>
      <w:proofErr w:type="spellEnd"/>
      <w:r>
        <w:t xml:space="preserve"> 3: Worker + внешние источники</w:t>
      </w:r>
    </w:p>
    <w:p w14:paraId="7A63F3DD" w14:textId="77777777" w:rsidR="0016526C" w:rsidRDefault="00255451">
      <w:pPr>
        <w:pStyle w:val="a"/>
      </w:pPr>
      <w:r>
        <w:t>Персистентная task_queue + worker (статусы new → downloading → pending)</w:t>
      </w:r>
    </w:p>
    <w:p w14:paraId="678F61AA" w14:textId="77777777" w:rsidR="0016526C" w:rsidRDefault="00255451">
      <w:pPr>
        <w:pStyle w:val="a"/>
      </w:pPr>
      <w:r>
        <w:t>Скачивание с заголовками: Gelbooru (Referer+UA), Pixiv (Referer), Pikabu</w:t>
      </w:r>
    </w:p>
    <w:p w14:paraId="02A2A4AF" w14:textId="77777777" w:rsidR="0016526C" w:rsidRDefault="00255451">
      <w:pPr>
        <w:pStyle w:val="a"/>
      </w:pPr>
      <w:r>
        <w:t>yt-dlp с cookies для X.com</w:t>
      </w:r>
    </w:p>
    <w:p w14:paraId="34946C98" w14:textId="77777777" w:rsidR="0016526C" w:rsidRDefault="00255451">
      <w:pPr>
        <w:pStyle w:val="a"/>
      </w:pPr>
      <w:r>
        <w:t>Дедупликация (file_unique_id, source_id, pHash)</w:t>
      </w:r>
    </w:p>
    <w:p w14:paraId="3D16E4B4" w14:textId="77777777" w:rsidR="0016526C" w:rsidRDefault="00255451">
      <w:pPr>
        <w:pStyle w:val="21"/>
      </w:pPr>
      <w:r>
        <w:t>Фаза 4: API + расширение</w:t>
      </w:r>
    </w:p>
    <w:p w14:paraId="3250A3EF" w14:textId="77777777" w:rsidR="0016526C" w:rsidRDefault="00255451">
      <w:pPr>
        <w:pStyle w:val="a"/>
      </w:pPr>
      <w:r>
        <w:t>REST API (веб + quick_add + quick_add_upload)</w:t>
      </w:r>
    </w:p>
    <w:p w14:paraId="5AADD9CB" w14:textId="77777777" w:rsidR="0016526C" w:rsidRDefault="00255451">
      <w:pPr>
        <w:pStyle w:val="a"/>
      </w:pPr>
      <w:r>
        <w:t>Расширение: manifest, site-config, content.js, background.js, options</w:t>
      </w:r>
    </w:p>
    <w:p w14:paraId="5A893602" w14:textId="77777777" w:rsidR="0016526C" w:rsidRDefault="00255451">
      <w:pPr>
        <w:pStyle w:val="a"/>
      </w:pPr>
      <w:r>
        <w:t>Режим A для gelbooru/danbooru → pikabu → pixiv; режим B для x.com</w:t>
      </w:r>
    </w:p>
    <w:p w14:paraId="5CE9CED4" w14:textId="77777777" w:rsidR="0016526C" w:rsidRDefault="00255451">
      <w:pPr>
        <w:pStyle w:val="21"/>
      </w:pPr>
      <w:r>
        <w:t>Фаза 5: Обработка + веб-интерфейс</w:t>
      </w:r>
    </w:p>
    <w:p w14:paraId="10B08EA2" w14:textId="77777777" w:rsidR="0016526C" w:rsidRDefault="00255451">
      <w:pPr>
        <w:pStyle w:val="a"/>
      </w:pPr>
      <w:r>
        <w:t>Caption-конвейер (фильтры, подписи)</w:t>
      </w:r>
    </w:p>
    <w:p w14:paraId="605C9ABE" w14:textId="77777777" w:rsidR="0016526C" w:rsidRPr="0011289D" w:rsidRDefault="00255451">
      <w:pPr>
        <w:pStyle w:val="a"/>
        <w:rPr>
          <w:lang w:val="ru-RU"/>
        </w:rPr>
      </w:pPr>
      <w:proofErr w:type="spellStart"/>
      <w:r>
        <w:t>pHash</w:t>
      </w:r>
      <w:proofErr w:type="spellEnd"/>
      <w:r w:rsidRPr="0011289D">
        <w:rPr>
          <w:lang w:val="ru-RU"/>
        </w:rPr>
        <w:t>-</w:t>
      </w:r>
      <w:proofErr w:type="spellStart"/>
      <w:r w:rsidRPr="0011289D">
        <w:rPr>
          <w:lang w:val="ru-RU"/>
        </w:rPr>
        <w:t>дедуп</w:t>
      </w:r>
      <w:proofErr w:type="spellEnd"/>
      <w:r w:rsidRPr="0011289D">
        <w:rPr>
          <w:lang w:val="ru-RU"/>
        </w:rPr>
        <w:t xml:space="preserve"> в вебе (страница подтверждения)</w:t>
      </w:r>
    </w:p>
    <w:p w14:paraId="5BA94636" w14:textId="77777777" w:rsidR="0016526C" w:rsidRDefault="00255451">
      <w:pPr>
        <w:pStyle w:val="a"/>
      </w:pPr>
      <w:proofErr w:type="spellStart"/>
      <w:r>
        <w:t>Кроп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(</w:t>
      </w:r>
      <w:proofErr w:type="spellStart"/>
      <w:r>
        <w:t>ffmpeg</w:t>
      </w:r>
      <w:proofErr w:type="spellEnd"/>
      <w:r>
        <w:t>)</w:t>
      </w:r>
    </w:p>
    <w:p w14:paraId="07F761A2" w14:textId="77777777" w:rsidR="0016526C" w:rsidRPr="0011289D" w:rsidRDefault="00255451">
      <w:pPr>
        <w:pStyle w:val="a"/>
        <w:rPr>
          <w:lang w:val="ru-RU"/>
        </w:rPr>
      </w:pPr>
      <w:r w:rsidRPr="0011289D">
        <w:rPr>
          <w:lang w:val="ru-RU"/>
        </w:rPr>
        <w:t>Страницы веб-интерфейса (</w:t>
      </w:r>
      <w:r>
        <w:t>Dashboard</w:t>
      </w:r>
      <w:r w:rsidRPr="0011289D">
        <w:rPr>
          <w:lang w:val="ru-RU"/>
        </w:rPr>
        <w:t>, очереди, дубликаты, локальные файлы, маршрутизация, пользователи)</w:t>
      </w:r>
    </w:p>
    <w:p w14:paraId="3869396D" w14:textId="77777777" w:rsidR="0016526C" w:rsidRDefault="00255451">
      <w:pPr>
        <w:pStyle w:val="21"/>
      </w:pPr>
      <w:proofErr w:type="spellStart"/>
      <w:r>
        <w:t>Фаза</w:t>
      </w:r>
      <w:proofErr w:type="spellEnd"/>
      <w:r>
        <w:t xml:space="preserve"> 6: </w:t>
      </w:r>
      <w:proofErr w:type="spellStart"/>
      <w:r>
        <w:t>Полировка</w:t>
      </w:r>
      <w:proofErr w:type="spellEnd"/>
    </w:p>
    <w:p w14:paraId="37CCDF91" w14:textId="77777777" w:rsidR="0016526C" w:rsidRDefault="00255451">
      <w:pPr>
        <w:pStyle w:val="a"/>
      </w:pPr>
      <w:r>
        <w:t>Обработка ошибок, retry, уведомления</w:t>
      </w:r>
    </w:p>
    <w:p w14:paraId="49A996C4" w14:textId="77777777" w:rsidR="0016526C" w:rsidRDefault="00255451">
      <w:pPr>
        <w:pStyle w:val="a"/>
      </w:pPr>
      <w:r>
        <w:t>Автоочистка downloads</w:t>
      </w:r>
    </w:p>
    <w:p w14:paraId="3194D49C" w14:textId="5BA48764" w:rsidR="0016526C" w:rsidRPr="00D8678F" w:rsidRDefault="00255451" w:rsidP="00D8678F">
      <w:pPr>
        <w:pStyle w:val="a"/>
        <w:rPr>
          <w:lang w:val="ru-RU"/>
        </w:rPr>
      </w:pPr>
      <w:r w:rsidRPr="0011289D">
        <w:rPr>
          <w:lang w:val="ru-RU"/>
        </w:rPr>
        <w:t>Нагрузочная проверка: очередь из 100+ постов, слабое железо</w:t>
      </w:r>
    </w:p>
    <w:sectPr w:rsidR="0016526C" w:rsidRPr="00D8678F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752D7" w14:textId="77777777" w:rsidR="0019187E" w:rsidRDefault="0019187E">
      <w:pPr>
        <w:spacing w:after="0" w:line="240" w:lineRule="auto"/>
      </w:pPr>
      <w:r>
        <w:separator/>
      </w:r>
    </w:p>
  </w:endnote>
  <w:endnote w:type="continuationSeparator" w:id="0">
    <w:p w14:paraId="3B5EB015" w14:textId="77777777" w:rsidR="0019187E" w:rsidRDefault="00191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01E2F" w14:textId="0D581D32" w:rsidR="0016526C" w:rsidRDefault="00255451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>PAGE \* MERGEFORMAT</w:instrText>
    </w:r>
    <w:r>
      <w:rPr>
        <w:sz w:val="18"/>
      </w:rPr>
      <w:fldChar w:fldCharType="separate"/>
    </w:r>
    <w:r w:rsidR="0011289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6F5A6" w14:textId="77777777" w:rsidR="0019187E" w:rsidRDefault="0019187E">
      <w:pPr>
        <w:spacing w:after="0" w:line="240" w:lineRule="auto"/>
      </w:pPr>
      <w:r>
        <w:separator/>
      </w:r>
    </w:p>
  </w:footnote>
  <w:footnote w:type="continuationSeparator" w:id="0">
    <w:p w14:paraId="442E45D9" w14:textId="77777777" w:rsidR="0019187E" w:rsidRDefault="00191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C8D55" w14:textId="77777777" w:rsidR="0016526C" w:rsidRPr="0011289D" w:rsidRDefault="00255451">
    <w:pPr>
      <w:pStyle w:val="a5"/>
      <w:jc w:val="right"/>
      <w:rPr>
        <w:lang w:val="ru-RU"/>
      </w:rPr>
    </w:pPr>
    <w:r w:rsidRPr="0011289D">
      <w:rPr>
        <w:color w:val="808080"/>
        <w:sz w:val="18"/>
        <w:lang w:val="ru-RU"/>
      </w:rPr>
      <w:t xml:space="preserve">ТЗ </w:t>
    </w:r>
    <w:r>
      <w:rPr>
        <w:color w:val="808080"/>
        <w:sz w:val="18"/>
      </w:rPr>
      <w:t>v</w:t>
    </w:r>
    <w:r w:rsidRPr="0011289D">
      <w:rPr>
        <w:color w:val="808080"/>
        <w:sz w:val="18"/>
        <w:lang w:val="ru-RU"/>
      </w:rPr>
      <w:t xml:space="preserve">5.0 — </w:t>
    </w:r>
    <w:r>
      <w:rPr>
        <w:color w:val="808080"/>
        <w:sz w:val="18"/>
      </w:rPr>
      <w:t>Telegram</w:t>
    </w:r>
    <w:r w:rsidRPr="0011289D">
      <w:rPr>
        <w:color w:val="808080"/>
        <w:sz w:val="18"/>
        <w:lang w:val="ru-RU"/>
      </w:rPr>
      <w:t>-бот для автоматического постинга медиа-контента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9D"/>
    <w:rsid w:val="0015074B"/>
    <w:rsid w:val="0016526C"/>
    <w:rsid w:val="0019187E"/>
    <w:rsid w:val="00255451"/>
    <w:rsid w:val="0029639D"/>
    <w:rsid w:val="00326F90"/>
    <w:rsid w:val="00690BBC"/>
    <w:rsid w:val="007269A7"/>
    <w:rsid w:val="008D7C32"/>
    <w:rsid w:val="00AA1D8D"/>
    <w:rsid w:val="00B47730"/>
    <w:rsid w:val="00CB0664"/>
    <w:rsid w:val="00D8678F"/>
    <w:rsid w:val="00EC3D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B93242B-560A-48D3-9323-227E2459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Calibri" w:eastAsia="Calibri" w:hAnsi="Calibri" w:cs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E5A8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3A6E9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48</Pages>
  <Words>9426</Words>
  <Characters>53731</Characters>
  <Application>Microsoft Office Word</Application>
  <DocSecurity>0</DocSecurity>
  <Lines>447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Гуртовой</cp:lastModifiedBy>
  <cp:revision>7</cp:revision>
  <dcterms:created xsi:type="dcterms:W3CDTF">2013-12-23T23:15:00Z</dcterms:created>
  <dcterms:modified xsi:type="dcterms:W3CDTF">2026-10-11T00:59:00Z</dcterms:modified>
  <cp:category/>
</cp:coreProperties>
</file>